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3969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HOST ANALYST PLAYBOOK</w:t>
      </w:r>
    </w:p>
    <w:p w14:paraId="41F71A6E" w14:textId="77777777" w:rsidR="00085CA8" w:rsidRDefault="00CF3AE9">
      <w:pPr>
        <w:pStyle w:val="BodyText"/>
      </w:pPr>
      <w:r>
        <w:rPr>
          <w:rStyle w:val="Strong"/>
          <w:rFonts w:ascii="OpenSans" w:hAnsi="OpenSans"/>
          <w:color w:val="000000"/>
        </w:rPr>
        <w:t>Comprehensive Reference for New Analysts</w:t>
      </w:r>
      <w:r>
        <w:rPr>
          <w:rFonts w:ascii="OpenSans" w:hAnsi="OpenSans"/>
          <w:color w:val="000000"/>
        </w:rPr>
        <w:br/>
      </w:r>
      <w:r>
        <w:rPr>
          <w:rStyle w:val="Emphasis"/>
          <w:rFonts w:ascii="OpenSans" w:hAnsi="OpenSans"/>
          <w:color w:val="000000"/>
        </w:rPr>
        <w:t>CPT • Defensive Cyber Ops • Hunt Missions</w:t>
      </w:r>
      <w:r>
        <w:rPr>
          <w:rFonts w:ascii="OpenSans" w:hAnsi="OpenSans"/>
          <w:color w:val="000000"/>
        </w:rPr>
        <w:br/>
      </w:r>
      <w:r>
        <w:rPr>
          <w:rStyle w:val="Strong"/>
          <w:rFonts w:ascii="OpenSans" w:hAnsi="OpenSans"/>
          <w:color w:val="000000"/>
        </w:rPr>
        <w:t>“Finding the Bad Thing”</w:t>
      </w:r>
    </w:p>
    <w:p w14:paraId="3FBDCB06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6F226F95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STEP 0 — PRE-TASK PREPARATION</w:t>
      </w:r>
    </w:p>
    <w:p w14:paraId="171F8F22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30C2C353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understand the environment, establish visibility, and set the foundation for correct interpretation of host activity. This ensures that analysis is accurate, targeted, and aligned with mission authorities.</w:t>
      </w:r>
    </w:p>
    <w:p w14:paraId="3ACC14EE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424BB6C4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0.1 Network Maps &amp; Architecture</w:t>
      </w:r>
    </w:p>
    <w:p w14:paraId="6DAF61E7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7C4BDFEA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Determine expected communication paths, trust boundaries, and exposure level.</w:t>
      </w:r>
    </w:p>
    <w:p w14:paraId="05D9FDBC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16E7D42A" w14:textId="77777777" w:rsidR="00085CA8" w:rsidRDefault="00CF3AE9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Review updated network diagrams</w:t>
      </w:r>
    </w:p>
    <w:p w14:paraId="56C311F1" w14:textId="77777777" w:rsidR="00085CA8" w:rsidRDefault="00CF3AE9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Identify VLANs, subnets, DMZ/external exposure</w:t>
      </w:r>
    </w:p>
    <w:p w14:paraId="14943DB8" w14:textId="77777777" w:rsidR="00085CA8" w:rsidRDefault="00CF3AE9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Review firewall segmentation</w:t>
      </w:r>
    </w:p>
    <w:p w14:paraId="1610764A" w14:textId="77777777" w:rsidR="00085CA8" w:rsidRDefault="00CF3AE9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Locate cloud/VPN entry points</w:t>
      </w:r>
    </w:p>
    <w:p w14:paraId="1096C270" w14:textId="77777777" w:rsidR="00085CA8" w:rsidRDefault="00CF3AE9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Map OT/ICS segmentation</w:t>
      </w:r>
    </w:p>
    <w:p w14:paraId="02ADF618" w14:textId="77777777" w:rsidR="00085CA8" w:rsidRDefault="00CF3AE9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Identify expected communication partners</w:t>
      </w:r>
    </w:p>
    <w:p w14:paraId="66C69B0F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6C376BF6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None required — this is foundational context.</w:t>
      </w:r>
    </w:p>
    <w:p w14:paraId="2535A139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1576CE11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understands where the host resides in the enterprise and what it should communicate with.</w:t>
      </w:r>
    </w:p>
    <w:p w14:paraId="09CC2B29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78A07438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0.2 Host Inventory &amp; System Role</w:t>
      </w:r>
    </w:p>
    <w:p w14:paraId="3E978E9E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57470A0E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determine what behavior is normal for the host so anomalies stand out.</w:t>
      </w:r>
    </w:p>
    <w:p w14:paraId="5B599FF0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1859A6C3" w14:textId="77777777" w:rsidR="00085CA8" w:rsidRDefault="00CF3AE9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Identify host type (workstation/server/DC/OT)</w:t>
      </w:r>
    </w:p>
    <w:p w14:paraId="425F41E2" w14:textId="77777777" w:rsidR="00085CA8" w:rsidRDefault="00CF3AE9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OS version &amp; patch level</w:t>
      </w:r>
    </w:p>
    <w:p w14:paraId="5B6F5A09" w14:textId="77777777" w:rsidR="00085CA8" w:rsidRDefault="00CF3AE9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Expected software/services</w:t>
      </w:r>
    </w:p>
    <w:p w14:paraId="59DDEA6D" w14:textId="77777777" w:rsidR="00085CA8" w:rsidRDefault="00CF3AE9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Expected user accounts</w:t>
      </w:r>
    </w:p>
    <w:p w14:paraId="31774BAA" w14:textId="77777777" w:rsidR="00085CA8" w:rsidRDefault="00CF3AE9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Privilege level</w:t>
      </w:r>
    </w:p>
    <w:p w14:paraId="489E7A18" w14:textId="77777777" w:rsidR="00085CA8" w:rsidRDefault="00CF3AE9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Mission criticality</w:t>
      </w:r>
    </w:p>
    <w:p w14:paraId="02BED38C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6DC659C1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None.</w:t>
      </w:r>
    </w:p>
    <w:p w14:paraId="6D6E2E49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36F289F3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has a clear understanding of the host’s intended purpose and normal behavior.</w:t>
      </w:r>
    </w:p>
    <w:p w14:paraId="11A30A9E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36DB12FC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0.3 Logging &amp; Visibility</w:t>
      </w:r>
    </w:p>
    <w:p w14:paraId="0D74213F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3B2C1D3E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confirm which logs and telemetry sources exist to support the investigation.</w:t>
      </w:r>
    </w:p>
    <w:p w14:paraId="266AA592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645EA7E8" w14:textId="77777777" w:rsidR="00085CA8" w:rsidRDefault="00CF3AE9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Verify EDR presence and health</w:t>
      </w:r>
    </w:p>
    <w:p w14:paraId="1E5C4F44" w14:textId="77777777" w:rsidR="00085CA8" w:rsidRDefault="00CF3AE9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Confirm Sysmon/</w:t>
      </w:r>
      <w:proofErr w:type="spellStart"/>
      <w:r>
        <w:rPr>
          <w:rFonts w:ascii="OpenSans" w:hAnsi="OpenSans"/>
          <w:color w:val="000000"/>
        </w:rPr>
        <w:t>auditd</w:t>
      </w:r>
      <w:proofErr w:type="spellEnd"/>
      <w:r>
        <w:rPr>
          <w:rFonts w:ascii="OpenSans" w:hAnsi="OpenSans"/>
          <w:color w:val="000000"/>
        </w:rPr>
        <w:t xml:space="preserve"> availability</w:t>
      </w:r>
    </w:p>
    <w:p w14:paraId="5659B154" w14:textId="77777777" w:rsidR="00085CA8" w:rsidRDefault="00CF3AE9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Confirm PowerShell/WMI logging</w:t>
      </w:r>
    </w:p>
    <w:p w14:paraId="49F4C43F" w14:textId="77777777" w:rsidR="00085CA8" w:rsidRDefault="00CF3AE9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Check DNS, firewall, NetFlow</w:t>
      </w:r>
    </w:p>
    <w:p w14:paraId="4E1991D5" w14:textId="77777777" w:rsidR="00085CA8" w:rsidRDefault="00CF3AE9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Confirm PCAP/ZEEK availability</w:t>
      </w:r>
    </w:p>
    <w:p w14:paraId="45FC7644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0151D909" w14:textId="77777777" w:rsidR="00085CA8" w:rsidRDefault="00CF3AE9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A</w:t>
      </w:r>
      <w:r>
        <w:rPr>
          <w:rFonts w:ascii="OpenSans" w:hAnsi="OpenSans"/>
          <w:color w:val="000000"/>
        </w:rPr>
        <w:t xml:space="preserve"> (Event Logs &amp; High-Risk Processes)</w:t>
      </w:r>
    </w:p>
    <w:p w14:paraId="3BFFE8F0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639821A5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knows exactly what data sources can be used and what gaps must be compensated for.</w:t>
      </w:r>
    </w:p>
    <w:p w14:paraId="5E4F8FCE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2D4CBC03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0.4 Baseline of Normal Activity</w:t>
      </w:r>
    </w:p>
    <w:p w14:paraId="73D58153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60CF3CDE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establish a reference point for distinguishing normal vs abnormal behavior.</w:t>
      </w:r>
    </w:p>
    <w:p w14:paraId="095F0A43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1E195840" w14:textId="77777777" w:rsidR="00085CA8" w:rsidRDefault="00CF3AE9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Document normal processes</w:t>
      </w:r>
    </w:p>
    <w:p w14:paraId="4D5B53A9" w14:textId="77777777" w:rsidR="00085CA8" w:rsidRDefault="00CF3AE9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Document expected services</w:t>
      </w:r>
    </w:p>
    <w:p w14:paraId="43A54E04" w14:textId="77777777" w:rsidR="00085CA8" w:rsidRDefault="00CF3AE9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Identify normal scheduled tasks</w:t>
      </w:r>
    </w:p>
    <w:p w14:paraId="37AEBE34" w14:textId="77777777" w:rsidR="00085CA8" w:rsidRDefault="00CF3AE9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Expected user behavior</w:t>
      </w:r>
    </w:p>
    <w:p w14:paraId="45C3A70F" w14:textId="77777777" w:rsidR="00085CA8" w:rsidRDefault="00CF3AE9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Expected network patterns</w:t>
      </w:r>
    </w:p>
    <w:p w14:paraId="7DECBFF0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7E8C640D" w14:textId="77777777" w:rsidR="00085CA8" w:rsidRDefault="00CF3AE9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B</w:t>
      </w:r>
      <w:r>
        <w:rPr>
          <w:rFonts w:ascii="OpenSans" w:hAnsi="OpenSans"/>
          <w:color w:val="000000"/>
        </w:rPr>
        <w:t xml:space="preserve"> (Malicious File Locations)</w:t>
      </w:r>
    </w:p>
    <w:p w14:paraId="6AE74F51" w14:textId="77777777" w:rsidR="00085CA8" w:rsidRDefault="00CF3AE9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D</w:t>
      </w:r>
      <w:r>
        <w:rPr>
          <w:rFonts w:ascii="OpenSans" w:hAnsi="OpenSans"/>
          <w:color w:val="000000"/>
        </w:rPr>
        <w:t xml:space="preserve"> (Persistence Matrix)</w:t>
      </w:r>
    </w:p>
    <w:p w14:paraId="46DAB55C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4F6C69A8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can confidently determine when a behavior deviates from expected norms.</w:t>
      </w:r>
    </w:p>
    <w:p w14:paraId="0D1E26B4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58BF849B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0.5 Privilege &amp; Access Structure</w:t>
      </w:r>
    </w:p>
    <w:p w14:paraId="464F1782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6345B0F7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identify escalation paths and permission boundaries.</w:t>
      </w:r>
    </w:p>
    <w:p w14:paraId="03A2CC4D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17844DEA" w14:textId="77777777" w:rsidR="00085CA8" w:rsidRDefault="00CF3AE9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Review local admin membership</w:t>
      </w:r>
    </w:p>
    <w:p w14:paraId="49ADB65D" w14:textId="77777777" w:rsidR="00085CA8" w:rsidRDefault="00CF3AE9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Review domain group membership</w:t>
      </w:r>
    </w:p>
    <w:p w14:paraId="2839FC02" w14:textId="77777777" w:rsidR="00085CA8" w:rsidRDefault="00CF3AE9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Review service accounts/</w:t>
      </w:r>
      <w:proofErr w:type="spellStart"/>
      <w:r>
        <w:rPr>
          <w:rFonts w:ascii="OpenSans" w:hAnsi="OpenSans"/>
          <w:color w:val="000000"/>
        </w:rPr>
        <w:t>gMSA</w:t>
      </w:r>
      <w:proofErr w:type="spellEnd"/>
    </w:p>
    <w:p w14:paraId="5385939F" w14:textId="77777777" w:rsidR="00085CA8" w:rsidRDefault="00CF3AE9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Validate RDP/SSH/</w:t>
      </w:r>
      <w:proofErr w:type="spellStart"/>
      <w:r>
        <w:rPr>
          <w:rFonts w:ascii="OpenSans" w:hAnsi="OpenSans"/>
          <w:color w:val="000000"/>
        </w:rPr>
        <w:t>WinRM</w:t>
      </w:r>
      <w:proofErr w:type="spellEnd"/>
      <w:r>
        <w:rPr>
          <w:rFonts w:ascii="OpenSans" w:hAnsi="OpenSans"/>
          <w:color w:val="000000"/>
        </w:rPr>
        <w:t xml:space="preserve"> settings</w:t>
      </w:r>
    </w:p>
    <w:p w14:paraId="467D0BC2" w14:textId="77777777" w:rsidR="00085CA8" w:rsidRDefault="00CF3AE9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Validate LAPS/</w:t>
      </w:r>
      <w:proofErr w:type="spellStart"/>
      <w:r>
        <w:rPr>
          <w:rFonts w:ascii="OpenSans" w:hAnsi="OpenSans"/>
          <w:color w:val="000000"/>
        </w:rPr>
        <w:t>CredGuard</w:t>
      </w:r>
      <w:proofErr w:type="spellEnd"/>
    </w:p>
    <w:p w14:paraId="4638F8E1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12B09CB1" w14:textId="77777777" w:rsidR="00085CA8" w:rsidRDefault="00CF3AE9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C</w:t>
      </w:r>
      <w:r>
        <w:rPr>
          <w:rFonts w:ascii="OpenSans" w:hAnsi="OpenSans"/>
          <w:color w:val="000000"/>
        </w:rPr>
        <w:t xml:space="preserve"> (Lateral Movement Patterns)</w:t>
      </w:r>
    </w:p>
    <w:p w14:paraId="1C77FAAF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41D8D0E2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understands privilege surfaces and possible escalation or LM routes.</w:t>
      </w:r>
    </w:p>
    <w:p w14:paraId="35D2489E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5F38990F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0.6 Threat Intel &amp; Recent Alerts</w:t>
      </w:r>
    </w:p>
    <w:p w14:paraId="1954AF1D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60CEBD21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align investigation with current threat activity.</w:t>
      </w:r>
    </w:p>
    <w:p w14:paraId="763A93C5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4043E547" w14:textId="77777777" w:rsidR="00085CA8" w:rsidRDefault="00CF3AE9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Review current threat intelligence</w:t>
      </w:r>
    </w:p>
    <w:p w14:paraId="07BFA040" w14:textId="77777777" w:rsidR="00085CA8" w:rsidRDefault="00CF3AE9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Look at recent phishing/activity reports</w:t>
      </w:r>
    </w:p>
    <w:p w14:paraId="5D73675A" w14:textId="77777777" w:rsidR="00085CA8" w:rsidRDefault="00CF3AE9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Review known IOCs</w:t>
      </w:r>
    </w:p>
    <w:p w14:paraId="2F50D910" w14:textId="77777777" w:rsidR="00085CA8" w:rsidRDefault="00CF3AE9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Review patterns from previous hunts</w:t>
      </w:r>
    </w:p>
    <w:p w14:paraId="4BA40DD5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6FB3881B" w14:textId="77777777" w:rsidR="00085CA8" w:rsidRDefault="00CF3AE9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I</w:t>
      </w:r>
      <w:r>
        <w:rPr>
          <w:rFonts w:ascii="OpenSans" w:hAnsi="OpenSans"/>
          <w:color w:val="000000"/>
        </w:rPr>
        <w:t xml:space="preserve"> (Hunt Queries)</w:t>
      </w:r>
    </w:p>
    <w:p w14:paraId="55796AF2" w14:textId="77777777" w:rsidR="00085CA8" w:rsidRDefault="00CF3AE9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E</w:t>
      </w:r>
      <w:r>
        <w:rPr>
          <w:rFonts w:ascii="OpenSans" w:hAnsi="OpenSans"/>
          <w:color w:val="000000"/>
        </w:rPr>
        <w:t xml:space="preserve"> (C2 Indicators)</w:t>
      </w:r>
    </w:p>
    <w:p w14:paraId="2E089890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1AD18D34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proceeds with an informed threat hypothesis.</w:t>
      </w:r>
    </w:p>
    <w:p w14:paraId="7422C2E7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749C0EE7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0.7 Tools, Scope &amp; ROE</w:t>
      </w:r>
    </w:p>
    <w:p w14:paraId="21F49ED8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407E7FBD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confirm mission limits, legal boundaries, and deliverables.</w:t>
      </w:r>
    </w:p>
    <w:p w14:paraId="4FF74323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5BD76882" w14:textId="77777777" w:rsidR="00085CA8" w:rsidRDefault="00CF3AE9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Confirm authorized tools</w:t>
      </w:r>
    </w:p>
    <w:p w14:paraId="71D13869" w14:textId="77777777" w:rsidR="00085CA8" w:rsidRDefault="00CF3AE9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Confirm mission type (Hunt/IR/Compliance/CCRI)</w:t>
      </w:r>
    </w:p>
    <w:p w14:paraId="026E17A6" w14:textId="77777777" w:rsidR="00085CA8" w:rsidRDefault="00CF3AE9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Confirm scope and timeframe</w:t>
      </w:r>
    </w:p>
    <w:p w14:paraId="548DE663" w14:textId="77777777" w:rsidR="00085CA8" w:rsidRDefault="00CF3AE9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Confirm reporting format</w:t>
      </w:r>
    </w:p>
    <w:p w14:paraId="62CC4ED0" w14:textId="77777777" w:rsidR="00085CA8" w:rsidRDefault="00CF3AE9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Verify authorities (Army requirement)</w:t>
      </w:r>
    </w:p>
    <w:p w14:paraId="52F87327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20668719" w14:textId="77777777" w:rsidR="00085CA8" w:rsidRDefault="00CF3AE9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M</w:t>
      </w:r>
      <w:r>
        <w:rPr>
          <w:rFonts w:ascii="OpenSans" w:hAnsi="OpenSans"/>
          <w:color w:val="000000"/>
        </w:rPr>
        <w:t xml:space="preserve"> (Response Actions)</w:t>
      </w:r>
    </w:p>
    <w:p w14:paraId="18597B16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3BD3CCE4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is fully aligned with mission expectations and authority constraints.</w:t>
      </w:r>
    </w:p>
    <w:p w14:paraId="47680EC2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7E0B10B3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0.8 Create a Golden Image Baseline</w:t>
      </w:r>
    </w:p>
    <w:p w14:paraId="098C9645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716D96A0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establish a clean, known-good baseline that allows rapid and reliable anomaly detection.</w:t>
      </w:r>
    </w:p>
    <w:p w14:paraId="143875DC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550E249B" w14:textId="77777777" w:rsidR="00085CA8" w:rsidRDefault="00CF3AE9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Build clean patched system</w:t>
      </w:r>
    </w:p>
    <w:p w14:paraId="1A9F242E" w14:textId="77777777" w:rsidR="00085CA8" w:rsidRDefault="00CF3AE9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Use Velociraptor to collect:</w:t>
      </w:r>
    </w:p>
    <w:p w14:paraId="663BB254" w14:textId="77777777" w:rsidR="00085CA8" w:rsidRDefault="00CF3AE9">
      <w:pPr>
        <w:pStyle w:val="BodyText"/>
        <w:numPr>
          <w:ilvl w:val="1"/>
          <w:numId w:val="19"/>
        </w:numPr>
        <w:tabs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Processes</w:t>
      </w:r>
    </w:p>
    <w:p w14:paraId="1B353482" w14:textId="77777777" w:rsidR="00085CA8" w:rsidRDefault="00CF3AE9">
      <w:pPr>
        <w:pStyle w:val="BodyText"/>
        <w:numPr>
          <w:ilvl w:val="1"/>
          <w:numId w:val="19"/>
        </w:numPr>
        <w:tabs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Services</w:t>
      </w:r>
    </w:p>
    <w:p w14:paraId="632C1998" w14:textId="77777777" w:rsidR="00085CA8" w:rsidRDefault="00CF3AE9">
      <w:pPr>
        <w:pStyle w:val="BodyText"/>
        <w:numPr>
          <w:ilvl w:val="1"/>
          <w:numId w:val="19"/>
        </w:numPr>
        <w:tabs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Tasks</w:t>
      </w:r>
    </w:p>
    <w:p w14:paraId="2DDEC92A" w14:textId="77777777" w:rsidR="00085CA8" w:rsidRDefault="00CF3AE9">
      <w:pPr>
        <w:pStyle w:val="BodyText"/>
        <w:numPr>
          <w:ilvl w:val="1"/>
          <w:numId w:val="19"/>
        </w:numPr>
        <w:tabs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Autoruns</w:t>
      </w:r>
    </w:p>
    <w:p w14:paraId="56D82E24" w14:textId="77777777" w:rsidR="00085CA8" w:rsidRDefault="00CF3AE9">
      <w:pPr>
        <w:pStyle w:val="BodyText"/>
        <w:numPr>
          <w:ilvl w:val="1"/>
          <w:numId w:val="19"/>
        </w:numPr>
        <w:tabs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File hashes</w:t>
      </w:r>
    </w:p>
    <w:p w14:paraId="3E6F0BC5" w14:textId="77777777" w:rsidR="00085CA8" w:rsidRDefault="00CF3AE9">
      <w:pPr>
        <w:pStyle w:val="BodyText"/>
        <w:numPr>
          <w:ilvl w:val="1"/>
          <w:numId w:val="19"/>
        </w:numPr>
        <w:tabs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Network configuration</w:t>
      </w:r>
    </w:p>
    <w:p w14:paraId="45236599" w14:textId="77777777" w:rsidR="00085CA8" w:rsidRDefault="00CF3AE9">
      <w:pPr>
        <w:pStyle w:val="BodyText"/>
        <w:numPr>
          <w:ilvl w:val="1"/>
          <w:numId w:val="19"/>
        </w:numPr>
        <w:tabs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Installed software</w:t>
      </w:r>
    </w:p>
    <w:p w14:paraId="79FD8109" w14:textId="77777777" w:rsidR="00085CA8" w:rsidRDefault="00CF3AE9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Export and store in version control</w:t>
      </w:r>
    </w:p>
    <w:p w14:paraId="0D4C2A0A" w14:textId="77777777" w:rsidR="00085CA8" w:rsidRDefault="00CF3AE9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Compare suspect hosts to baseline</w:t>
      </w:r>
    </w:p>
    <w:p w14:paraId="3DF5672C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0A83DCE7" w14:textId="77777777" w:rsidR="00085CA8" w:rsidRDefault="00CF3AE9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D</w:t>
      </w:r>
      <w:r>
        <w:rPr>
          <w:rFonts w:ascii="OpenSans" w:hAnsi="OpenSans"/>
          <w:color w:val="000000"/>
        </w:rPr>
        <w:t xml:space="preserve"> (Persistence)</w:t>
      </w:r>
    </w:p>
    <w:p w14:paraId="7FBE3C31" w14:textId="77777777" w:rsidR="00085CA8" w:rsidRDefault="00CF3AE9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B</w:t>
      </w:r>
      <w:r>
        <w:rPr>
          <w:rFonts w:ascii="OpenSans" w:hAnsi="OpenSans"/>
          <w:color w:val="000000"/>
        </w:rPr>
        <w:t xml:space="preserve"> (File Locations)</w:t>
      </w:r>
    </w:p>
    <w:p w14:paraId="40181F6F" w14:textId="77777777" w:rsidR="00085CA8" w:rsidRDefault="00CF3AE9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A</w:t>
      </w:r>
      <w:r>
        <w:rPr>
          <w:rFonts w:ascii="OpenSans" w:hAnsi="OpenSans"/>
          <w:color w:val="000000"/>
        </w:rPr>
        <w:t xml:space="preserve"> (Process Behavior)</w:t>
      </w:r>
    </w:p>
    <w:p w14:paraId="787AB412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165B1313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can immediately spot deviations from “known good.”</w:t>
      </w:r>
    </w:p>
    <w:p w14:paraId="3EF76F2F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35712927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STEP 1 — INITIAL HOST TRIAGE</w:t>
      </w:r>
    </w:p>
    <w:p w14:paraId="51449728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4F67B924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quickly identify obvious indicators of compromise.</w:t>
      </w:r>
    </w:p>
    <w:p w14:paraId="59366B39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17BC5F0C" w14:textId="77777777" w:rsidR="00085CA8" w:rsidRDefault="00CF3AE9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Suspicious child processes</w:t>
      </w:r>
    </w:p>
    <w:p w14:paraId="30971412" w14:textId="77777777" w:rsidR="00085CA8" w:rsidRDefault="00CF3AE9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 xml:space="preserve">Execution from </w:t>
      </w:r>
      <w:proofErr w:type="spellStart"/>
      <w:r>
        <w:rPr>
          <w:rFonts w:ascii="OpenSans" w:hAnsi="OpenSans"/>
          <w:color w:val="000000"/>
        </w:rPr>
        <w:t>AppData</w:t>
      </w:r>
      <w:proofErr w:type="spellEnd"/>
      <w:r>
        <w:rPr>
          <w:rFonts w:ascii="OpenSans" w:hAnsi="OpenSans"/>
          <w:color w:val="000000"/>
        </w:rPr>
        <w:t>/Temp</w:t>
      </w:r>
    </w:p>
    <w:p w14:paraId="2EE9BFAC" w14:textId="77777777" w:rsidR="00085CA8" w:rsidRDefault="00CF3AE9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New/modified services</w:t>
      </w:r>
    </w:p>
    <w:p w14:paraId="586AE7C0" w14:textId="77777777" w:rsidR="00085CA8" w:rsidRDefault="00CF3AE9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New/modified scheduled tasks</w:t>
      </w:r>
    </w:p>
    <w:p w14:paraId="1849886B" w14:textId="77777777" w:rsidR="00085CA8" w:rsidRDefault="00CF3AE9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Unexpected RDP/SSH logins</w:t>
      </w:r>
    </w:p>
    <w:p w14:paraId="58033847" w14:textId="77777777" w:rsidR="00085CA8" w:rsidRDefault="00CF3AE9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 xml:space="preserve">Linux: unauthorized SSH keys, </w:t>
      </w:r>
      <w:proofErr w:type="spellStart"/>
      <w:r>
        <w:rPr>
          <w:rFonts w:ascii="OpenSans" w:hAnsi="OpenSans"/>
          <w:color w:val="000000"/>
        </w:rPr>
        <w:t>cron</w:t>
      </w:r>
      <w:proofErr w:type="spellEnd"/>
      <w:r>
        <w:rPr>
          <w:rFonts w:ascii="OpenSans" w:hAnsi="OpenSans"/>
          <w:color w:val="000000"/>
        </w:rPr>
        <w:t xml:space="preserve"> jobs</w:t>
      </w:r>
    </w:p>
    <w:p w14:paraId="0E92D99B" w14:textId="77777777" w:rsidR="00085CA8" w:rsidRDefault="00CF3AE9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Memory anomalies</w:t>
      </w:r>
    </w:p>
    <w:p w14:paraId="32B2D2AC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1148CF47" w14:textId="77777777" w:rsidR="00085CA8" w:rsidRDefault="00CF3AE9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A</w:t>
      </w:r>
      <w:r>
        <w:rPr>
          <w:rFonts w:ascii="OpenSans" w:hAnsi="OpenSans"/>
          <w:color w:val="000000"/>
        </w:rPr>
        <w:t xml:space="preserve"> (High-Risk Processes &amp; Event Logs)</w:t>
      </w:r>
    </w:p>
    <w:p w14:paraId="31449283" w14:textId="77777777" w:rsidR="00085CA8" w:rsidRDefault="00CF3AE9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B</w:t>
      </w:r>
      <w:r>
        <w:rPr>
          <w:rFonts w:ascii="OpenSans" w:hAnsi="OpenSans"/>
          <w:color w:val="000000"/>
        </w:rPr>
        <w:t xml:space="preserve"> (Malicious File Locations)</w:t>
      </w:r>
    </w:p>
    <w:p w14:paraId="2EB57C84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03768E07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confirms whether deeper analysis is warranted and identifies immediate red flags.</w:t>
      </w:r>
    </w:p>
    <w:p w14:paraId="76334D40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29277E9F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6B3162AA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STEP 2 — PROCESS &amp; EXECUTION ANALYSIS</w:t>
      </w:r>
    </w:p>
    <w:p w14:paraId="60A309D8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69BD877F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determine whether code execution on the host is malicious.</w:t>
      </w:r>
    </w:p>
    <w:p w14:paraId="2703FFC9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5F788408" w14:textId="77777777" w:rsidR="00085CA8" w:rsidRDefault="00CF3AE9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Parent/child lineage review</w:t>
      </w:r>
    </w:p>
    <w:p w14:paraId="2D6E01B9" w14:textId="77777777" w:rsidR="00085CA8" w:rsidRDefault="00CF3AE9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Command line review</w:t>
      </w:r>
    </w:p>
    <w:p w14:paraId="7044CF60" w14:textId="77777777" w:rsidR="00085CA8" w:rsidRDefault="00CF3AE9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LOLBin</w:t>
      </w:r>
      <w:proofErr w:type="spellEnd"/>
      <w:r>
        <w:rPr>
          <w:rFonts w:ascii="OpenSans" w:hAnsi="OpenSans"/>
          <w:color w:val="000000"/>
        </w:rPr>
        <w:t xml:space="preserve"> identification</w:t>
      </w:r>
    </w:p>
    <w:p w14:paraId="1AD4866B" w14:textId="77777777" w:rsidR="00085CA8" w:rsidRDefault="00CF3AE9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Script/macro execution detection</w:t>
      </w:r>
    </w:p>
    <w:p w14:paraId="66358A1D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2F00732C" w14:textId="77777777" w:rsidR="00085CA8" w:rsidRDefault="00CF3AE9">
      <w:pPr>
        <w:pStyle w:val="BodyText"/>
        <w:numPr>
          <w:ilvl w:val="0"/>
          <w:numId w:val="24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A</w:t>
      </w:r>
      <w:r>
        <w:rPr>
          <w:rFonts w:ascii="OpenSans" w:hAnsi="OpenSans"/>
          <w:color w:val="000000"/>
        </w:rPr>
        <w:t xml:space="preserve"> (High-Risk Processes)</w:t>
      </w:r>
    </w:p>
    <w:p w14:paraId="3F4F2365" w14:textId="77777777" w:rsidR="00085CA8" w:rsidRDefault="00CF3AE9">
      <w:pPr>
        <w:pStyle w:val="BodyText"/>
        <w:numPr>
          <w:ilvl w:val="0"/>
          <w:numId w:val="24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I</w:t>
      </w:r>
      <w:r>
        <w:rPr>
          <w:rFonts w:ascii="OpenSans" w:hAnsi="OpenSans"/>
          <w:color w:val="000000"/>
        </w:rPr>
        <w:t xml:space="preserve"> (Detection Queries)</w:t>
      </w:r>
    </w:p>
    <w:p w14:paraId="5A0DAD4F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59BEA4D0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understands how code executed and whether it is malicious.</w:t>
      </w:r>
    </w:p>
    <w:p w14:paraId="01C595BC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140DFC6E" w14:textId="77777777" w:rsidR="00085CA8" w:rsidRDefault="00085CA8">
      <w:pPr>
        <w:pStyle w:val="Heading1"/>
        <w:spacing w:after="283"/>
        <w:rPr>
          <w:rFonts w:ascii="OpenSans" w:hAnsi="OpenSans" w:hint="eastAsia"/>
          <w:color w:val="000000"/>
        </w:rPr>
      </w:pPr>
    </w:p>
    <w:p w14:paraId="7799C51A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STEP 3 — PERSISTENCE ANALYSIS</w:t>
      </w:r>
    </w:p>
    <w:p w14:paraId="612B6FAD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5A683C27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identify attacker persistence mechanisms allowing long-term access.</w:t>
      </w:r>
    </w:p>
    <w:p w14:paraId="6BD88B1E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6D5DEDC4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Windows:</w:t>
      </w:r>
    </w:p>
    <w:p w14:paraId="47775963" w14:textId="77777777" w:rsidR="00085CA8" w:rsidRDefault="00CF3AE9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Registry Run keys</w:t>
      </w:r>
    </w:p>
    <w:p w14:paraId="48ACF512" w14:textId="77777777" w:rsidR="00085CA8" w:rsidRDefault="00CF3AE9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Scheduled tasks</w:t>
      </w:r>
    </w:p>
    <w:p w14:paraId="2E427FAB" w14:textId="77777777" w:rsidR="00085CA8" w:rsidRDefault="00CF3AE9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Services</w:t>
      </w:r>
    </w:p>
    <w:p w14:paraId="48288B94" w14:textId="77777777" w:rsidR="00085CA8" w:rsidRDefault="00CF3AE9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WMI persistence</w:t>
      </w:r>
      <w:r>
        <w:rPr>
          <w:rFonts w:ascii="OpenSans" w:hAnsi="OpenSans"/>
          <w:color w:val="000000"/>
        </w:rPr>
        <w:br/>
        <w:t>Linux:</w:t>
      </w:r>
    </w:p>
    <w:p w14:paraId="567F790B" w14:textId="77777777" w:rsidR="00085CA8" w:rsidRDefault="00CF3AE9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Cron</w:t>
      </w:r>
    </w:p>
    <w:p w14:paraId="73537163" w14:textId="77777777" w:rsidR="00085CA8" w:rsidRDefault="00CF3AE9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Systemd</w:t>
      </w:r>
      <w:proofErr w:type="spellEnd"/>
    </w:p>
    <w:p w14:paraId="6331CD5C" w14:textId="77777777" w:rsidR="00085CA8" w:rsidRDefault="00CF3AE9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SSH keys</w:t>
      </w:r>
      <w:r>
        <w:rPr>
          <w:rFonts w:ascii="OpenSans" w:hAnsi="OpenSans"/>
          <w:color w:val="000000"/>
        </w:rPr>
        <w:br/>
        <w:t>ICS:</w:t>
      </w:r>
    </w:p>
    <w:p w14:paraId="08A03FEE" w14:textId="77777777" w:rsidR="00085CA8" w:rsidRDefault="00CF3AE9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Engineer workstation tasks</w:t>
      </w:r>
    </w:p>
    <w:p w14:paraId="06C14A75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4052186F" w14:textId="77777777" w:rsidR="00085CA8" w:rsidRDefault="00CF3AE9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D — Persistence Matrix</w:t>
      </w:r>
    </w:p>
    <w:p w14:paraId="2880416D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5B5ACA0A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identifies and documents all persistence mechanisms.</w:t>
      </w:r>
    </w:p>
    <w:p w14:paraId="4505BA7F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07D08450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6570B34C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STEP 4 — FILE SYSTEM ANALYSIS</w:t>
      </w:r>
    </w:p>
    <w:p w14:paraId="2F9B5A54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75E51BAF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locate malicious payloads, stage files, or attacker tooling.</w:t>
      </w:r>
    </w:p>
    <w:p w14:paraId="7163FA3D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2383E522" w14:textId="77777777" w:rsidR="00085CA8" w:rsidRDefault="00CF3AE9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 xml:space="preserve">Check </w:t>
      </w:r>
      <w:proofErr w:type="spellStart"/>
      <w:r>
        <w:rPr>
          <w:rFonts w:ascii="OpenSans" w:hAnsi="OpenSans"/>
          <w:color w:val="000000"/>
        </w:rPr>
        <w:t>AppData</w:t>
      </w:r>
      <w:proofErr w:type="spellEnd"/>
      <w:r>
        <w:rPr>
          <w:rFonts w:ascii="OpenSans" w:hAnsi="OpenSans"/>
          <w:color w:val="000000"/>
        </w:rPr>
        <w:t>/Temp/</w:t>
      </w:r>
      <w:proofErr w:type="spellStart"/>
      <w:r>
        <w:rPr>
          <w:rFonts w:ascii="OpenSans" w:hAnsi="OpenSans"/>
          <w:color w:val="000000"/>
        </w:rPr>
        <w:t>ProgramData</w:t>
      </w:r>
      <w:proofErr w:type="spellEnd"/>
    </w:p>
    <w:p w14:paraId="15F9FD48" w14:textId="77777777" w:rsidR="00085CA8" w:rsidRDefault="00CF3AE9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Identify suspicious executables</w:t>
      </w:r>
    </w:p>
    <w:p w14:paraId="327661EA" w14:textId="77777777" w:rsidR="00085CA8" w:rsidRDefault="00CF3AE9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Identify packed/high-entropy files</w:t>
      </w:r>
    </w:p>
    <w:p w14:paraId="02970EAD" w14:textId="77777777" w:rsidR="00085CA8" w:rsidRDefault="00CF3AE9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Validate signatures</w:t>
      </w:r>
    </w:p>
    <w:p w14:paraId="781AACF4" w14:textId="77777777" w:rsidR="00085CA8" w:rsidRDefault="00CF3AE9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Identify dual-extension disguises</w:t>
      </w:r>
    </w:p>
    <w:p w14:paraId="326A0FFE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29F45DB7" w14:textId="77777777" w:rsidR="00085CA8" w:rsidRDefault="00CF3AE9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B — Malicious File Locations</w:t>
      </w:r>
    </w:p>
    <w:p w14:paraId="1EBBF22D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2B4660C5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determines which files are malicious and how they were used.</w:t>
      </w:r>
    </w:p>
    <w:p w14:paraId="45FB36CA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5171B953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12DF8C1B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STEP 5 — CREDENTIAL ACCESS INDICATORS</w:t>
      </w:r>
    </w:p>
    <w:p w14:paraId="250EB151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3FB52B2B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determine if the attacker attempted credential theft.</w:t>
      </w:r>
    </w:p>
    <w:p w14:paraId="2445FA0C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2B9667A4" w14:textId="77777777" w:rsidR="00085CA8" w:rsidRDefault="00CF3AE9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Check LSASS access/dumps</w:t>
      </w:r>
    </w:p>
    <w:p w14:paraId="4412CAC8" w14:textId="77777777" w:rsidR="00085CA8" w:rsidRDefault="00CF3AE9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 xml:space="preserve">Look for </w:t>
      </w:r>
      <w:proofErr w:type="spellStart"/>
      <w:r>
        <w:rPr>
          <w:rFonts w:ascii="OpenSans" w:hAnsi="OpenSans"/>
          <w:color w:val="000000"/>
        </w:rPr>
        <w:t>procdump</w:t>
      </w:r>
      <w:proofErr w:type="spellEnd"/>
      <w:r>
        <w:rPr>
          <w:rFonts w:ascii="OpenSans" w:hAnsi="OpenSans"/>
          <w:color w:val="000000"/>
        </w:rPr>
        <w:t>/</w:t>
      </w:r>
      <w:proofErr w:type="spellStart"/>
      <w:r>
        <w:rPr>
          <w:rFonts w:ascii="OpenSans" w:hAnsi="OpenSans"/>
          <w:color w:val="000000"/>
        </w:rPr>
        <w:t>mimikatz</w:t>
      </w:r>
      <w:proofErr w:type="spellEnd"/>
      <w:r>
        <w:rPr>
          <w:rFonts w:ascii="OpenSans" w:hAnsi="OpenSans"/>
          <w:color w:val="000000"/>
        </w:rPr>
        <w:t xml:space="preserve"> usage</w:t>
      </w:r>
    </w:p>
    <w:p w14:paraId="1FFA2A15" w14:textId="77777777" w:rsidR="00085CA8" w:rsidRDefault="00CF3AE9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Validate hive access</w:t>
      </w:r>
    </w:p>
    <w:p w14:paraId="5B2D2FC9" w14:textId="77777777" w:rsidR="00085CA8" w:rsidRDefault="00CF3AE9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Identify DPAPI anomalies</w:t>
      </w:r>
    </w:p>
    <w:p w14:paraId="6F8F08C9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5D50EDE5" w14:textId="77777777" w:rsidR="00085CA8" w:rsidRDefault="00CF3AE9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A — Credential Access Processes</w:t>
      </w:r>
    </w:p>
    <w:p w14:paraId="04C3532B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545A5E74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determines whether credential theft occurred and which accounts are compromised.</w:t>
      </w:r>
    </w:p>
    <w:p w14:paraId="29E66D12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07F318B8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STEP 6 — LATERAL MOVEMENT INDICATORS</w:t>
      </w:r>
    </w:p>
    <w:p w14:paraId="140801C5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12389B84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determine whether attacker pivoted to/from the host.</w:t>
      </w:r>
    </w:p>
    <w:p w14:paraId="20B2CC3B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0651AC88" w14:textId="77777777" w:rsidR="00085CA8" w:rsidRDefault="00CF3AE9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PsExec</w:t>
      </w:r>
      <w:proofErr w:type="spellEnd"/>
    </w:p>
    <w:p w14:paraId="0654A09F" w14:textId="77777777" w:rsidR="00085CA8" w:rsidRDefault="00CF3AE9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WinRM</w:t>
      </w:r>
      <w:proofErr w:type="spellEnd"/>
    </w:p>
    <w:p w14:paraId="77A2A49D" w14:textId="77777777" w:rsidR="00085CA8" w:rsidRDefault="00CF3AE9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Remote tasks</w:t>
      </w:r>
    </w:p>
    <w:p w14:paraId="3592055C" w14:textId="77777777" w:rsidR="00085CA8" w:rsidRDefault="00CF3AE9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WMI execution</w:t>
      </w:r>
    </w:p>
    <w:p w14:paraId="3DE46AAC" w14:textId="77777777" w:rsidR="00085CA8" w:rsidRDefault="00CF3AE9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SSH key pivots</w:t>
      </w:r>
    </w:p>
    <w:p w14:paraId="7EDD1090" w14:textId="77777777" w:rsidR="00085CA8" w:rsidRDefault="00CF3AE9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Strange SSH logons</w:t>
      </w:r>
    </w:p>
    <w:p w14:paraId="01D15A7B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5788BF07" w14:textId="77777777" w:rsidR="00085CA8" w:rsidRDefault="00CF3AE9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C — Lateral Movement Patterns</w:t>
      </w:r>
    </w:p>
    <w:p w14:paraId="34155F0A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32EBD7E7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knows if LM occurred and identifies affected systems.</w:t>
      </w:r>
    </w:p>
    <w:p w14:paraId="1CC68785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0749C18D" w14:textId="77777777" w:rsidR="00085CA8" w:rsidRDefault="00085CA8">
      <w:pPr>
        <w:pStyle w:val="Heading1"/>
        <w:spacing w:after="283"/>
        <w:rPr>
          <w:rFonts w:ascii="OpenSans" w:hAnsi="OpenSans" w:hint="eastAsia"/>
          <w:color w:val="000000"/>
        </w:rPr>
      </w:pPr>
    </w:p>
    <w:p w14:paraId="3392F599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STEP 7 — NETWORK ACTIVITY REVIEW</w:t>
      </w:r>
    </w:p>
    <w:p w14:paraId="27E4AAFA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0A7FFBBC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find C2, tunneling, beaconing, exfiltration, or suspicious network behavior.</w:t>
      </w:r>
    </w:p>
    <w:p w14:paraId="6AE916A3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0B166607" w14:textId="77777777" w:rsidR="00085CA8" w:rsidRDefault="00CF3AE9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Beaconing intervals</w:t>
      </w:r>
    </w:p>
    <w:p w14:paraId="7554C2ED" w14:textId="77777777" w:rsidR="00085CA8" w:rsidRDefault="00CF3AE9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Long-lived connections</w:t>
      </w:r>
    </w:p>
    <w:p w14:paraId="4FC6FAA1" w14:textId="77777777" w:rsidR="00085CA8" w:rsidRDefault="00CF3AE9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DGA-like DNS</w:t>
      </w:r>
    </w:p>
    <w:p w14:paraId="1F89C822" w14:textId="77777777" w:rsidR="00085CA8" w:rsidRDefault="00CF3AE9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Foreign IPs</w:t>
      </w:r>
    </w:p>
    <w:p w14:paraId="03CF8B6F" w14:textId="77777777" w:rsidR="00085CA8" w:rsidRDefault="00CF3AE9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ICMP/HTTP tunnels</w:t>
      </w:r>
    </w:p>
    <w:p w14:paraId="4C24D4F3" w14:textId="77777777" w:rsidR="00085CA8" w:rsidRDefault="00CF3AE9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Exfiltration</w:t>
      </w:r>
    </w:p>
    <w:p w14:paraId="3C0A4DE3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725ACE9C" w14:textId="77777777" w:rsidR="00085CA8" w:rsidRDefault="00CF3AE9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E — C2 &amp; Network Behavior Indicators</w:t>
      </w:r>
    </w:p>
    <w:p w14:paraId="20B52C03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616633F2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identifies whether the host communicated with malicious infrastructure.</w:t>
      </w:r>
    </w:p>
    <w:p w14:paraId="28E3C859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4589B45B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4ED8DF79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STEP 8 — TIMELINE RECONSTRUCTION</w:t>
      </w:r>
    </w:p>
    <w:p w14:paraId="71020BAE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76871389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reconstruct the full attack flow for accurate incident reporting.</w:t>
      </w:r>
    </w:p>
    <w:p w14:paraId="37055C64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63B63846" w14:textId="77777777" w:rsidR="00085CA8" w:rsidRDefault="00CF3AE9">
      <w:pPr>
        <w:pStyle w:val="BodyText"/>
        <w:numPr>
          <w:ilvl w:val="0"/>
          <w:numId w:val="3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Initial execution</w:t>
      </w:r>
    </w:p>
    <w:p w14:paraId="6099CE5D" w14:textId="77777777" w:rsidR="00085CA8" w:rsidRDefault="00CF3AE9">
      <w:pPr>
        <w:pStyle w:val="BodyText"/>
        <w:numPr>
          <w:ilvl w:val="0"/>
          <w:numId w:val="3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Payload drop</w:t>
      </w:r>
    </w:p>
    <w:p w14:paraId="078EA612" w14:textId="77777777" w:rsidR="00085CA8" w:rsidRDefault="00CF3AE9">
      <w:pPr>
        <w:pStyle w:val="BodyText"/>
        <w:numPr>
          <w:ilvl w:val="0"/>
          <w:numId w:val="3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Persistence</w:t>
      </w:r>
    </w:p>
    <w:p w14:paraId="0685C3AE" w14:textId="77777777" w:rsidR="00085CA8" w:rsidRDefault="00CF3AE9">
      <w:pPr>
        <w:pStyle w:val="BodyText"/>
        <w:numPr>
          <w:ilvl w:val="0"/>
          <w:numId w:val="3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Credential access</w:t>
      </w:r>
    </w:p>
    <w:p w14:paraId="54B09418" w14:textId="77777777" w:rsidR="00085CA8" w:rsidRDefault="00CF3AE9">
      <w:pPr>
        <w:pStyle w:val="BodyText"/>
        <w:numPr>
          <w:ilvl w:val="0"/>
          <w:numId w:val="3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Lateral movement</w:t>
      </w:r>
    </w:p>
    <w:p w14:paraId="152E4B2A" w14:textId="77777777" w:rsidR="00085CA8" w:rsidRDefault="00CF3AE9">
      <w:pPr>
        <w:pStyle w:val="BodyText"/>
        <w:numPr>
          <w:ilvl w:val="0"/>
          <w:numId w:val="3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Impact/exfiltration</w:t>
      </w:r>
    </w:p>
    <w:p w14:paraId="2C065A0F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0AB9B616" w14:textId="77777777" w:rsidR="00085CA8" w:rsidRDefault="00CF3AE9">
      <w:pPr>
        <w:pStyle w:val="BodyText"/>
        <w:numPr>
          <w:ilvl w:val="0"/>
          <w:numId w:val="36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A</w:t>
      </w:r>
      <w:r>
        <w:rPr>
          <w:rFonts w:ascii="OpenSans" w:hAnsi="OpenSans"/>
          <w:color w:val="000000"/>
        </w:rPr>
        <w:t xml:space="preserve"> (Event Logs)</w:t>
      </w:r>
    </w:p>
    <w:p w14:paraId="118B2C28" w14:textId="77777777" w:rsidR="00085CA8" w:rsidRDefault="00CF3AE9">
      <w:pPr>
        <w:pStyle w:val="BodyText"/>
        <w:numPr>
          <w:ilvl w:val="0"/>
          <w:numId w:val="36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I</w:t>
      </w:r>
      <w:r>
        <w:rPr>
          <w:rFonts w:ascii="OpenSans" w:hAnsi="OpenSans"/>
          <w:color w:val="000000"/>
        </w:rPr>
        <w:t xml:space="preserve"> (Queries)</w:t>
      </w:r>
    </w:p>
    <w:p w14:paraId="2329BCEB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13415AAA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produces a complete, chronological view of attacker behavior.</w:t>
      </w:r>
    </w:p>
    <w:p w14:paraId="4D3FF6B0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29E789FE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32A596C3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STEP 9 — REPORTING</w:t>
      </w:r>
    </w:p>
    <w:p w14:paraId="1595873E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2472052E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provide actionable, leadership-ready documentation of findings.</w:t>
      </w:r>
    </w:p>
    <w:p w14:paraId="453D7D44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Tasks:</w:t>
      </w:r>
    </w:p>
    <w:p w14:paraId="62FB8573" w14:textId="77777777" w:rsidR="00085CA8" w:rsidRDefault="00CF3AE9">
      <w:pPr>
        <w:pStyle w:val="BodyText"/>
        <w:numPr>
          <w:ilvl w:val="0"/>
          <w:numId w:val="3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Executive summary</w:t>
      </w:r>
    </w:p>
    <w:p w14:paraId="663B6E42" w14:textId="77777777" w:rsidR="00085CA8" w:rsidRDefault="00CF3AE9">
      <w:pPr>
        <w:pStyle w:val="BodyText"/>
        <w:numPr>
          <w:ilvl w:val="0"/>
          <w:numId w:val="3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Technical findings</w:t>
      </w:r>
    </w:p>
    <w:p w14:paraId="1101BFE2" w14:textId="77777777" w:rsidR="00085CA8" w:rsidRDefault="00CF3AE9">
      <w:pPr>
        <w:pStyle w:val="BodyText"/>
        <w:numPr>
          <w:ilvl w:val="0"/>
          <w:numId w:val="3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IOCs</w:t>
      </w:r>
    </w:p>
    <w:p w14:paraId="0B2AF5C8" w14:textId="77777777" w:rsidR="00085CA8" w:rsidRDefault="00CF3AE9">
      <w:pPr>
        <w:pStyle w:val="BodyText"/>
        <w:numPr>
          <w:ilvl w:val="0"/>
          <w:numId w:val="3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Containment</w:t>
      </w:r>
    </w:p>
    <w:p w14:paraId="0A23A15F" w14:textId="77777777" w:rsidR="00085CA8" w:rsidRDefault="00CF3AE9">
      <w:pPr>
        <w:pStyle w:val="BodyText"/>
        <w:numPr>
          <w:ilvl w:val="0"/>
          <w:numId w:val="3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Hardening recommendations</w:t>
      </w:r>
    </w:p>
    <w:p w14:paraId="13F27755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57D8A5BC" w14:textId="77777777" w:rsidR="00085CA8" w:rsidRDefault="00CF3AE9">
      <w:pPr>
        <w:pStyle w:val="BodyText"/>
        <w:numPr>
          <w:ilvl w:val="0"/>
          <w:numId w:val="38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M — Response Actions</w:t>
      </w:r>
    </w:p>
    <w:p w14:paraId="2D5AFD6E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16B94087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Leadership receives a clear, complete, and actionable assessment.</w:t>
      </w:r>
    </w:p>
    <w:p w14:paraId="5BED2D2B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34EAB851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STEP 10 — ANALYST RULES OF THUMB</w:t>
      </w:r>
    </w:p>
    <w:p w14:paraId="2BADD245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Purpose:</w:t>
      </w:r>
    </w:p>
    <w:p w14:paraId="4668688C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To provide fast, practical heuristics for new analysts.</w:t>
      </w:r>
    </w:p>
    <w:p w14:paraId="2E7FA7A4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Guidance:</w:t>
      </w:r>
    </w:p>
    <w:p w14:paraId="724EFDD1" w14:textId="77777777" w:rsidR="00085CA8" w:rsidRDefault="00CF3AE9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Bad parent = bad child</w:t>
      </w:r>
    </w:p>
    <w:p w14:paraId="5B6C2074" w14:textId="77777777" w:rsidR="00085CA8" w:rsidRDefault="00CF3AE9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AppData</w:t>
      </w:r>
      <w:proofErr w:type="spellEnd"/>
      <w:r>
        <w:rPr>
          <w:rFonts w:ascii="OpenSans" w:hAnsi="OpenSans"/>
          <w:color w:val="000000"/>
        </w:rPr>
        <w:t xml:space="preserve"> execution is suspicious</w:t>
      </w:r>
    </w:p>
    <w:p w14:paraId="5E25E0C6" w14:textId="77777777" w:rsidR="00085CA8" w:rsidRDefault="00CF3AE9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Encoded PowerShell = bad</w:t>
      </w:r>
    </w:p>
    <w:p w14:paraId="6E2CF593" w14:textId="77777777" w:rsidR="00085CA8" w:rsidRDefault="00CF3AE9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DNS weirdness = C2</w:t>
      </w:r>
    </w:p>
    <w:p w14:paraId="4DD60CF3" w14:textId="77777777" w:rsidR="00085CA8" w:rsidRDefault="00CF3AE9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New tasks require investigation</w:t>
      </w:r>
    </w:p>
    <w:p w14:paraId="27BBAC8E" w14:textId="77777777" w:rsidR="00085CA8" w:rsidRDefault="00CF3AE9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If you can’t explain it → dig</w:t>
      </w:r>
    </w:p>
    <w:p w14:paraId="65D79B1A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Referenced Appendix:</w:t>
      </w:r>
    </w:p>
    <w:p w14:paraId="1B661448" w14:textId="77777777" w:rsidR="00085CA8" w:rsidRDefault="00CF3AE9">
      <w:pPr>
        <w:pStyle w:val="BodyText"/>
        <w:numPr>
          <w:ilvl w:val="0"/>
          <w:numId w:val="40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A</w:t>
      </w:r>
      <w:r>
        <w:rPr>
          <w:rFonts w:ascii="OpenSans" w:hAnsi="OpenSans"/>
          <w:color w:val="000000"/>
        </w:rPr>
        <w:t xml:space="preserve"> (Processes)</w:t>
      </w:r>
    </w:p>
    <w:p w14:paraId="3624CDD9" w14:textId="77777777" w:rsidR="00085CA8" w:rsidRDefault="00CF3AE9">
      <w:pPr>
        <w:pStyle w:val="BodyText"/>
        <w:numPr>
          <w:ilvl w:val="0"/>
          <w:numId w:val="40"/>
        </w:numPr>
        <w:tabs>
          <w:tab w:val="clear" w:pos="709"/>
          <w:tab w:val="left" w:pos="0"/>
        </w:tabs>
      </w:pPr>
      <w:r>
        <w:rPr>
          <w:rStyle w:val="Strong"/>
          <w:rFonts w:ascii="OpenSans" w:hAnsi="OpenSans"/>
          <w:color w:val="000000"/>
        </w:rPr>
        <w:t>Appendix B</w:t>
      </w:r>
      <w:r>
        <w:rPr>
          <w:rFonts w:ascii="OpenSans" w:hAnsi="OpenSans"/>
          <w:color w:val="000000"/>
        </w:rPr>
        <w:t xml:space="preserve"> (Locations)</w:t>
      </w:r>
    </w:p>
    <w:p w14:paraId="3CF9C072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End State:</w:t>
      </w:r>
    </w:p>
    <w:p w14:paraId="54589B3F" w14:textId="77777777" w:rsidR="00085CA8" w:rsidRDefault="00CF3AE9">
      <w:pPr>
        <w:pStyle w:val="BodyText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Analyst makes faster, more confident decisions.</w:t>
      </w:r>
    </w:p>
    <w:p w14:paraId="6648A4D0" w14:textId="77777777" w:rsidR="00085CA8" w:rsidRDefault="00085CA8">
      <w:pPr>
        <w:spacing w:before="480" w:after="283"/>
        <w:rPr>
          <w:rStyle w:val="Strong"/>
          <w:rFonts w:ascii="OpenSans" w:hAnsi="OpenSans" w:hint="eastAsia"/>
          <w:color w:val="000000"/>
        </w:rPr>
      </w:pPr>
    </w:p>
    <w:p w14:paraId="0BE7B31B" w14:textId="77777777" w:rsidR="00085CA8" w:rsidRDefault="00085CA8">
      <w:pPr>
        <w:spacing w:before="480" w:after="283"/>
        <w:rPr>
          <w:rStyle w:val="Strong"/>
          <w:rFonts w:ascii="OpenSans" w:hAnsi="OpenSans" w:hint="eastAsia"/>
          <w:color w:val="000000"/>
        </w:rPr>
      </w:pPr>
    </w:p>
    <w:p w14:paraId="52CEC9BB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A — CRITICAL WINDOWS EVENT LOGS &amp; HIGH-RISK PROCESSES</w:t>
      </w:r>
    </w:p>
    <w:p w14:paraId="621DEA3E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A.1 Critical Windows Event Logs</w:t>
      </w:r>
    </w:p>
    <w:p w14:paraId="30B02829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Authentication &amp; Account Abuse</w:t>
      </w:r>
    </w:p>
    <w:tbl>
      <w:tblPr>
        <w:tblW w:w="864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7"/>
        <w:gridCol w:w="2593"/>
        <w:gridCol w:w="4700"/>
      </w:tblGrid>
      <w:tr w:rsidR="00085CA8" w14:paraId="10CA1C5A" w14:textId="77777777">
        <w:trPr>
          <w:tblHeader/>
        </w:trPr>
        <w:tc>
          <w:tcPr>
            <w:tcW w:w="1347" w:type="dxa"/>
            <w:vAlign w:val="center"/>
          </w:tcPr>
          <w:p w14:paraId="71018C5A" w14:textId="77777777" w:rsidR="00085CA8" w:rsidRDefault="00CF3AE9">
            <w:pPr>
              <w:pStyle w:val="TableHeading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Event ID</w:t>
            </w:r>
          </w:p>
        </w:tc>
        <w:tc>
          <w:tcPr>
            <w:tcW w:w="2593" w:type="dxa"/>
            <w:vAlign w:val="center"/>
          </w:tcPr>
          <w:p w14:paraId="63724244" w14:textId="77777777" w:rsidR="00085CA8" w:rsidRDefault="00CF3AE9">
            <w:pPr>
              <w:pStyle w:val="TableHeading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Description</w:t>
            </w:r>
          </w:p>
        </w:tc>
        <w:tc>
          <w:tcPr>
            <w:tcW w:w="4700" w:type="dxa"/>
            <w:vAlign w:val="center"/>
          </w:tcPr>
          <w:p w14:paraId="3165285C" w14:textId="77777777" w:rsidR="00085CA8" w:rsidRDefault="00CF3AE9">
            <w:pPr>
              <w:pStyle w:val="TableHeading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Why It Matters</w:t>
            </w:r>
          </w:p>
        </w:tc>
      </w:tr>
      <w:tr w:rsidR="00085CA8" w14:paraId="57A22AF7" w14:textId="77777777">
        <w:tc>
          <w:tcPr>
            <w:tcW w:w="1347" w:type="dxa"/>
            <w:vAlign w:val="center"/>
          </w:tcPr>
          <w:p w14:paraId="34AE74C0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4624</w:t>
            </w:r>
          </w:p>
        </w:tc>
        <w:tc>
          <w:tcPr>
            <w:tcW w:w="2593" w:type="dxa"/>
            <w:vAlign w:val="center"/>
          </w:tcPr>
          <w:p w14:paraId="23C1AB3D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Successful logon</w:t>
            </w:r>
          </w:p>
        </w:tc>
        <w:tc>
          <w:tcPr>
            <w:tcW w:w="4700" w:type="dxa"/>
            <w:vAlign w:val="center"/>
          </w:tcPr>
          <w:p w14:paraId="57D3138F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Spot abnormal logon types (Type 3 = network, Type 10 = RDP).</w:t>
            </w:r>
          </w:p>
        </w:tc>
      </w:tr>
      <w:tr w:rsidR="00085CA8" w14:paraId="48C4DFCB" w14:textId="77777777">
        <w:tc>
          <w:tcPr>
            <w:tcW w:w="1347" w:type="dxa"/>
            <w:vAlign w:val="center"/>
          </w:tcPr>
          <w:p w14:paraId="035733A8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4625</w:t>
            </w:r>
          </w:p>
        </w:tc>
        <w:tc>
          <w:tcPr>
            <w:tcW w:w="2593" w:type="dxa"/>
            <w:vAlign w:val="center"/>
          </w:tcPr>
          <w:p w14:paraId="4365530D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Failed logon</w:t>
            </w:r>
          </w:p>
        </w:tc>
        <w:tc>
          <w:tcPr>
            <w:tcW w:w="4700" w:type="dxa"/>
            <w:vAlign w:val="center"/>
          </w:tcPr>
          <w:p w14:paraId="212FFB35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Brute force or credential spray.</w:t>
            </w:r>
          </w:p>
        </w:tc>
      </w:tr>
      <w:tr w:rsidR="00085CA8" w14:paraId="423CD9C6" w14:textId="77777777">
        <w:tc>
          <w:tcPr>
            <w:tcW w:w="1347" w:type="dxa"/>
            <w:vAlign w:val="center"/>
          </w:tcPr>
          <w:p w14:paraId="43CA49C9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4648</w:t>
            </w:r>
          </w:p>
        </w:tc>
        <w:tc>
          <w:tcPr>
            <w:tcW w:w="2593" w:type="dxa"/>
            <w:vAlign w:val="center"/>
          </w:tcPr>
          <w:p w14:paraId="427D7218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Explicit credentials used</w:t>
            </w:r>
          </w:p>
        </w:tc>
        <w:tc>
          <w:tcPr>
            <w:tcW w:w="4700" w:type="dxa"/>
            <w:vAlign w:val="center"/>
          </w:tcPr>
          <w:p w14:paraId="618EE6E5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Pass-the-Hash, remote execution.</w:t>
            </w:r>
          </w:p>
        </w:tc>
      </w:tr>
      <w:tr w:rsidR="00085CA8" w14:paraId="57E93A7B" w14:textId="77777777">
        <w:tc>
          <w:tcPr>
            <w:tcW w:w="1347" w:type="dxa"/>
            <w:vAlign w:val="center"/>
          </w:tcPr>
          <w:p w14:paraId="337B6110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4672</w:t>
            </w:r>
          </w:p>
        </w:tc>
        <w:tc>
          <w:tcPr>
            <w:tcW w:w="2593" w:type="dxa"/>
            <w:vAlign w:val="center"/>
          </w:tcPr>
          <w:p w14:paraId="1F477E61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Admin privileges assigned</w:t>
            </w:r>
          </w:p>
        </w:tc>
        <w:tc>
          <w:tcPr>
            <w:tcW w:w="4700" w:type="dxa"/>
            <w:vAlign w:val="center"/>
          </w:tcPr>
          <w:p w14:paraId="14C8015E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proofErr w:type="spellStart"/>
            <w:r>
              <w:rPr>
                <w:rFonts w:ascii="OpenSans" w:hAnsi="OpenSans"/>
                <w:color w:val="000000"/>
              </w:rPr>
              <w:t>PrivEsc</w:t>
            </w:r>
            <w:proofErr w:type="spellEnd"/>
            <w:r>
              <w:rPr>
                <w:rFonts w:ascii="OpenSans" w:hAnsi="OpenSans"/>
                <w:color w:val="000000"/>
              </w:rPr>
              <w:t>, token manipulation.</w:t>
            </w:r>
          </w:p>
        </w:tc>
      </w:tr>
      <w:tr w:rsidR="00085CA8" w14:paraId="34B6281C" w14:textId="77777777">
        <w:tc>
          <w:tcPr>
            <w:tcW w:w="1347" w:type="dxa"/>
            <w:vAlign w:val="center"/>
          </w:tcPr>
          <w:p w14:paraId="29755787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4720</w:t>
            </w:r>
          </w:p>
        </w:tc>
        <w:tc>
          <w:tcPr>
            <w:tcW w:w="2593" w:type="dxa"/>
            <w:vAlign w:val="center"/>
          </w:tcPr>
          <w:p w14:paraId="15AB9D87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New local user created</w:t>
            </w:r>
          </w:p>
        </w:tc>
        <w:tc>
          <w:tcPr>
            <w:tcW w:w="4700" w:type="dxa"/>
            <w:vAlign w:val="center"/>
          </w:tcPr>
          <w:p w14:paraId="73C70275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Attacker persistence.</w:t>
            </w:r>
          </w:p>
        </w:tc>
      </w:tr>
      <w:tr w:rsidR="00085CA8" w14:paraId="760CEF79" w14:textId="77777777">
        <w:tc>
          <w:tcPr>
            <w:tcW w:w="1347" w:type="dxa"/>
            <w:vAlign w:val="center"/>
          </w:tcPr>
          <w:p w14:paraId="4B2D7956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4728/4732/4756</w:t>
            </w:r>
          </w:p>
        </w:tc>
        <w:tc>
          <w:tcPr>
            <w:tcW w:w="2593" w:type="dxa"/>
            <w:vAlign w:val="center"/>
          </w:tcPr>
          <w:p w14:paraId="2A94B6CE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User added to privileged group</w:t>
            </w:r>
          </w:p>
        </w:tc>
        <w:tc>
          <w:tcPr>
            <w:tcW w:w="4700" w:type="dxa"/>
            <w:vAlign w:val="center"/>
          </w:tcPr>
          <w:p w14:paraId="2635B928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Privilege escalation/persistence.</w:t>
            </w:r>
          </w:p>
        </w:tc>
      </w:tr>
    </w:tbl>
    <w:p w14:paraId="694BDAC8" w14:textId="77777777" w:rsidR="00085CA8" w:rsidRDefault="00CF3AE9">
      <w:pPr>
        <w:pStyle w:val="Heading3"/>
        <w:spacing w:before="480" w:after="283"/>
      </w:pPr>
      <w:r>
        <w:rPr>
          <w:rStyle w:val="Strong"/>
          <w:rFonts w:ascii="OpenSans" w:hAnsi="OpenSans"/>
          <w:color w:val="000000"/>
        </w:rPr>
        <w:t>Process &amp; Service Creation</w:t>
      </w:r>
    </w:p>
    <w:tbl>
      <w:tblPr>
        <w:tblW w:w="484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3"/>
        <w:gridCol w:w="3767"/>
      </w:tblGrid>
      <w:tr w:rsidR="00085CA8" w14:paraId="1E542FEC" w14:textId="77777777">
        <w:trPr>
          <w:tblHeader/>
        </w:trPr>
        <w:tc>
          <w:tcPr>
            <w:tcW w:w="1073" w:type="dxa"/>
            <w:vAlign w:val="center"/>
          </w:tcPr>
          <w:p w14:paraId="1E15252B" w14:textId="77777777" w:rsidR="00085CA8" w:rsidRDefault="00CF3AE9">
            <w:pPr>
              <w:pStyle w:val="TableHeading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Event ID</w:t>
            </w:r>
          </w:p>
        </w:tc>
        <w:tc>
          <w:tcPr>
            <w:tcW w:w="3767" w:type="dxa"/>
            <w:vAlign w:val="center"/>
          </w:tcPr>
          <w:p w14:paraId="2C3F956D" w14:textId="77777777" w:rsidR="00085CA8" w:rsidRDefault="00CF3AE9">
            <w:pPr>
              <w:pStyle w:val="TableHeading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Description</w:t>
            </w:r>
          </w:p>
        </w:tc>
      </w:tr>
      <w:tr w:rsidR="00085CA8" w14:paraId="419A55CA" w14:textId="77777777">
        <w:tc>
          <w:tcPr>
            <w:tcW w:w="1073" w:type="dxa"/>
            <w:vAlign w:val="center"/>
          </w:tcPr>
          <w:p w14:paraId="1EBF227D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4688</w:t>
            </w:r>
          </w:p>
        </w:tc>
        <w:tc>
          <w:tcPr>
            <w:tcW w:w="3767" w:type="dxa"/>
            <w:vAlign w:val="center"/>
          </w:tcPr>
          <w:p w14:paraId="259AE044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Process creation.</w:t>
            </w:r>
          </w:p>
        </w:tc>
      </w:tr>
      <w:tr w:rsidR="00085CA8" w14:paraId="046C2027" w14:textId="77777777">
        <w:tc>
          <w:tcPr>
            <w:tcW w:w="1073" w:type="dxa"/>
            <w:vAlign w:val="center"/>
          </w:tcPr>
          <w:p w14:paraId="58D9EBFD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4697</w:t>
            </w:r>
          </w:p>
        </w:tc>
        <w:tc>
          <w:tcPr>
            <w:tcW w:w="3767" w:type="dxa"/>
            <w:vAlign w:val="center"/>
          </w:tcPr>
          <w:p w14:paraId="3B3F3F4C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Service installed.</w:t>
            </w:r>
          </w:p>
        </w:tc>
      </w:tr>
      <w:tr w:rsidR="00085CA8" w14:paraId="7B3B7508" w14:textId="77777777">
        <w:tc>
          <w:tcPr>
            <w:tcW w:w="1073" w:type="dxa"/>
            <w:vAlign w:val="center"/>
          </w:tcPr>
          <w:p w14:paraId="431A2DF7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7045</w:t>
            </w:r>
          </w:p>
        </w:tc>
        <w:tc>
          <w:tcPr>
            <w:tcW w:w="3767" w:type="dxa"/>
            <w:vAlign w:val="center"/>
          </w:tcPr>
          <w:p w14:paraId="5E62469A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New service installed (System log).</w:t>
            </w:r>
          </w:p>
        </w:tc>
      </w:tr>
    </w:tbl>
    <w:p w14:paraId="3305B41C" w14:textId="77777777" w:rsidR="00085CA8" w:rsidRDefault="00CF3AE9">
      <w:pPr>
        <w:pStyle w:val="Heading3"/>
        <w:spacing w:before="480" w:after="283"/>
      </w:pPr>
      <w:r>
        <w:rPr>
          <w:rStyle w:val="Strong"/>
          <w:rFonts w:ascii="OpenSans" w:hAnsi="OpenSans"/>
          <w:color w:val="000000"/>
        </w:rPr>
        <w:t>PowerShell</w:t>
      </w:r>
    </w:p>
    <w:tbl>
      <w:tblPr>
        <w:tblW w:w="570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54"/>
        <w:gridCol w:w="4346"/>
      </w:tblGrid>
      <w:tr w:rsidR="00085CA8" w14:paraId="7B5A0A2F" w14:textId="77777777">
        <w:trPr>
          <w:tblHeader/>
        </w:trPr>
        <w:tc>
          <w:tcPr>
            <w:tcW w:w="1354" w:type="dxa"/>
            <w:vAlign w:val="center"/>
          </w:tcPr>
          <w:p w14:paraId="7CDB67EA" w14:textId="77777777" w:rsidR="00085CA8" w:rsidRDefault="00CF3AE9">
            <w:pPr>
              <w:pStyle w:val="TableHeading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Event ID</w:t>
            </w:r>
          </w:p>
        </w:tc>
        <w:tc>
          <w:tcPr>
            <w:tcW w:w="4346" w:type="dxa"/>
            <w:vAlign w:val="center"/>
          </w:tcPr>
          <w:p w14:paraId="082E82BC" w14:textId="77777777" w:rsidR="00085CA8" w:rsidRDefault="00CF3AE9">
            <w:pPr>
              <w:pStyle w:val="TableHeading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Description</w:t>
            </w:r>
          </w:p>
        </w:tc>
      </w:tr>
      <w:tr w:rsidR="00085CA8" w14:paraId="7B490208" w14:textId="77777777">
        <w:tc>
          <w:tcPr>
            <w:tcW w:w="1354" w:type="dxa"/>
            <w:vAlign w:val="center"/>
          </w:tcPr>
          <w:p w14:paraId="4845AD80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4104</w:t>
            </w:r>
          </w:p>
        </w:tc>
        <w:tc>
          <w:tcPr>
            <w:tcW w:w="4346" w:type="dxa"/>
            <w:vAlign w:val="center"/>
          </w:tcPr>
          <w:p w14:paraId="341DEE3A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Script block logging – see full command.</w:t>
            </w:r>
          </w:p>
        </w:tc>
      </w:tr>
      <w:tr w:rsidR="00085CA8" w14:paraId="24D6DB11" w14:textId="77777777">
        <w:tc>
          <w:tcPr>
            <w:tcW w:w="1354" w:type="dxa"/>
            <w:vAlign w:val="center"/>
          </w:tcPr>
          <w:p w14:paraId="3ADFDA61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4103</w:t>
            </w:r>
          </w:p>
        </w:tc>
        <w:tc>
          <w:tcPr>
            <w:tcW w:w="4346" w:type="dxa"/>
            <w:vAlign w:val="center"/>
          </w:tcPr>
          <w:p w14:paraId="38C97D40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Script pipeline execution.</w:t>
            </w:r>
          </w:p>
        </w:tc>
      </w:tr>
      <w:tr w:rsidR="00085CA8" w14:paraId="689688AF" w14:textId="77777777">
        <w:tc>
          <w:tcPr>
            <w:tcW w:w="1354" w:type="dxa"/>
            <w:vAlign w:val="center"/>
          </w:tcPr>
          <w:p w14:paraId="619ED458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400/403/600</w:t>
            </w:r>
          </w:p>
        </w:tc>
        <w:tc>
          <w:tcPr>
            <w:tcW w:w="4346" w:type="dxa"/>
            <w:vAlign w:val="center"/>
          </w:tcPr>
          <w:p w14:paraId="25452483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PS engine lifecycle events.</w:t>
            </w:r>
          </w:p>
        </w:tc>
      </w:tr>
    </w:tbl>
    <w:p w14:paraId="72068C45" w14:textId="77777777" w:rsidR="00085CA8" w:rsidRDefault="00CF3AE9">
      <w:pPr>
        <w:pStyle w:val="Heading3"/>
        <w:spacing w:before="480" w:after="283"/>
      </w:pPr>
      <w:r>
        <w:rPr>
          <w:rStyle w:val="Strong"/>
          <w:rFonts w:ascii="OpenSans" w:hAnsi="OpenSans"/>
          <w:color w:val="000000"/>
        </w:rPr>
        <w:t>Scheduled Tasks &amp; WMI</w:t>
      </w:r>
    </w:p>
    <w:tbl>
      <w:tblPr>
        <w:tblW w:w="3768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3"/>
        <w:gridCol w:w="2695"/>
      </w:tblGrid>
      <w:tr w:rsidR="00085CA8" w14:paraId="372BD22A" w14:textId="77777777">
        <w:trPr>
          <w:tblHeader/>
        </w:trPr>
        <w:tc>
          <w:tcPr>
            <w:tcW w:w="1073" w:type="dxa"/>
            <w:vAlign w:val="center"/>
          </w:tcPr>
          <w:p w14:paraId="00402616" w14:textId="77777777" w:rsidR="00085CA8" w:rsidRDefault="00CF3AE9">
            <w:pPr>
              <w:pStyle w:val="TableHeading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Event ID</w:t>
            </w:r>
          </w:p>
        </w:tc>
        <w:tc>
          <w:tcPr>
            <w:tcW w:w="2695" w:type="dxa"/>
            <w:vAlign w:val="center"/>
          </w:tcPr>
          <w:p w14:paraId="3801C693" w14:textId="77777777" w:rsidR="00085CA8" w:rsidRDefault="00CF3AE9">
            <w:pPr>
              <w:pStyle w:val="TableHeading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Description</w:t>
            </w:r>
          </w:p>
        </w:tc>
      </w:tr>
      <w:tr w:rsidR="00085CA8" w14:paraId="117A5ABB" w14:textId="77777777">
        <w:tc>
          <w:tcPr>
            <w:tcW w:w="1073" w:type="dxa"/>
            <w:vAlign w:val="center"/>
          </w:tcPr>
          <w:p w14:paraId="272A788A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4698</w:t>
            </w:r>
          </w:p>
        </w:tc>
        <w:tc>
          <w:tcPr>
            <w:tcW w:w="2695" w:type="dxa"/>
            <w:vAlign w:val="center"/>
          </w:tcPr>
          <w:p w14:paraId="235F1376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New scheduled task.</w:t>
            </w:r>
          </w:p>
        </w:tc>
      </w:tr>
      <w:tr w:rsidR="00085CA8" w14:paraId="478E195C" w14:textId="77777777">
        <w:tc>
          <w:tcPr>
            <w:tcW w:w="1073" w:type="dxa"/>
            <w:vAlign w:val="center"/>
          </w:tcPr>
          <w:p w14:paraId="1DF768A4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4702</w:t>
            </w:r>
          </w:p>
        </w:tc>
        <w:tc>
          <w:tcPr>
            <w:tcW w:w="2695" w:type="dxa"/>
            <w:vAlign w:val="center"/>
          </w:tcPr>
          <w:p w14:paraId="3776119A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Task updated.</w:t>
            </w:r>
          </w:p>
        </w:tc>
      </w:tr>
      <w:tr w:rsidR="00085CA8" w14:paraId="01E1D5AD" w14:textId="77777777">
        <w:tc>
          <w:tcPr>
            <w:tcW w:w="1073" w:type="dxa"/>
            <w:vAlign w:val="center"/>
          </w:tcPr>
          <w:p w14:paraId="316FC526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5861</w:t>
            </w:r>
          </w:p>
        </w:tc>
        <w:tc>
          <w:tcPr>
            <w:tcW w:w="2695" w:type="dxa"/>
            <w:vAlign w:val="center"/>
          </w:tcPr>
          <w:p w14:paraId="27EB1DC5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WMI consumer binding.</w:t>
            </w:r>
          </w:p>
        </w:tc>
      </w:tr>
    </w:tbl>
    <w:p w14:paraId="4FCF0FC9" w14:textId="77777777" w:rsidR="00085CA8" w:rsidRDefault="00CF3AE9">
      <w:pPr>
        <w:pStyle w:val="Heading3"/>
        <w:spacing w:before="480" w:after="283"/>
      </w:pPr>
      <w:r>
        <w:rPr>
          <w:rStyle w:val="Strong"/>
          <w:rFonts w:ascii="OpenSans" w:hAnsi="OpenSans"/>
          <w:color w:val="000000"/>
        </w:rPr>
        <w:t>Network &amp; Remote Execution</w:t>
      </w:r>
    </w:p>
    <w:tbl>
      <w:tblPr>
        <w:tblW w:w="3902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3"/>
        <w:gridCol w:w="2829"/>
      </w:tblGrid>
      <w:tr w:rsidR="00085CA8" w14:paraId="19A509A8" w14:textId="77777777">
        <w:trPr>
          <w:tblHeader/>
        </w:trPr>
        <w:tc>
          <w:tcPr>
            <w:tcW w:w="1073" w:type="dxa"/>
            <w:vAlign w:val="center"/>
          </w:tcPr>
          <w:p w14:paraId="559D65DE" w14:textId="77777777" w:rsidR="00085CA8" w:rsidRDefault="00CF3AE9">
            <w:pPr>
              <w:pStyle w:val="TableHeading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Event ID</w:t>
            </w:r>
          </w:p>
        </w:tc>
        <w:tc>
          <w:tcPr>
            <w:tcW w:w="2829" w:type="dxa"/>
            <w:vAlign w:val="center"/>
          </w:tcPr>
          <w:p w14:paraId="1259C9F2" w14:textId="77777777" w:rsidR="00085CA8" w:rsidRDefault="00CF3AE9">
            <w:pPr>
              <w:pStyle w:val="TableHeading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Description</w:t>
            </w:r>
          </w:p>
        </w:tc>
      </w:tr>
      <w:tr w:rsidR="00085CA8" w14:paraId="39C3BD98" w14:textId="77777777">
        <w:tc>
          <w:tcPr>
            <w:tcW w:w="1073" w:type="dxa"/>
            <w:vAlign w:val="center"/>
          </w:tcPr>
          <w:p w14:paraId="6B70231B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5140</w:t>
            </w:r>
          </w:p>
        </w:tc>
        <w:tc>
          <w:tcPr>
            <w:tcW w:w="2829" w:type="dxa"/>
            <w:vAlign w:val="center"/>
          </w:tcPr>
          <w:p w14:paraId="47FFC209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SMB share accessed.</w:t>
            </w:r>
          </w:p>
        </w:tc>
      </w:tr>
      <w:tr w:rsidR="00085CA8" w14:paraId="29E669C2" w14:textId="77777777">
        <w:tc>
          <w:tcPr>
            <w:tcW w:w="1073" w:type="dxa"/>
            <w:vAlign w:val="center"/>
          </w:tcPr>
          <w:p w14:paraId="254D4065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5145</w:t>
            </w:r>
          </w:p>
        </w:tc>
        <w:tc>
          <w:tcPr>
            <w:tcW w:w="2829" w:type="dxa"/>
            <w:vAlign w:val="center"/>
          </w:tcPr>
          <w:p w14:paraId="1FAC23CE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SMB file access.</w:t>
            </w:r>
          </w:p>
        </w:tc>
      </w:tr>
      <w:tr w:rsidR="00085CA8" w14:paraId="51F6D1F6" w14:textId="77777777">
        <w:tc>
          <w:tcPr>
            <w:tcW w:w="1073" w:type="dxa"/>
            <w:vAlign w:val="center"/>
          </w:tcPr>
          <w:p w14:paraId="0773FBBD" w14:textId="77777777" w:rsidR="00085CA8" w:rsidRDefault="00CF3AE9">
            <w:pPr>
              <w:pStyle w:val="TableContents"/>
            </w:pPr>
            <w:r>
              <w:rPr>
                <w:rStyle w:val="Strong"/>
                <w:rFonts w:ascii="OpenSans" w:hAnsi="OpenSans"/>
                <w:color w:val="000000"/>
              </w:rPr>
              <w:t>7040</w:t>
            </w:r>
          </w:p>
        </w:tc>
        <w:tc>
          <w:tcPr>
            <w:tcW w:w="2829" w:type="dxa"/>
            <w:vAlign w:val="center"/>
          </w:tcPr>
          <w:p w14:paraId="078D4759" w14:textId="77777777" w:rsidR="00085CA8" w:rsidRDefault="00CF3AE9">
            <w:pPr>
              <w:pStyle w:val="TableContents"/>
              <w:rPr>
                <w:rFonts w:ascii="OpenSans" w:hAnsi="OpenSans" w:hint="eastAsia"/>
                <w:color w:val="000000"/>
              </w:rPr>
            </w:pPr>
            <w:r>
              <w:rPr>
                <w:rFonts w:ascii="OpenSans" w:hAnsi="OpenSans"/>
                <w:color w:val="000000"/>
              </w:rPr>
              <w:t>Service start type change.</w:t>
            </w:r>
          </w:p>
        </w:tc>
      </w:tr>
    </w:tbl>
    <w:p w14:paraId="04E19FCA" w14:textId="77777777" w:rsidR="00085CA8" w:rsidRDefault="00CF3AE9">
      <w:pPr>
        <w:pStyle w:val="Heading2"/>
        <w:spacing w:before="480" w:after="283"/>
      </w:pPr>
      <w:r>
        <w:rPr>
          <w:rStyle w:val="Strong"/>
          <w:rFonts w:ascii="OpenSans" w:hAnsi="OpenSans"/>
          <w:color w:val="000000"/>
        </w:rPr>
        <w:t>A.2 High-Risk Windows Processes</w:t>
      </w:r>
    </w:p>
    <w:p w14:paraId="5EBBBE8E" w14:textId="77777777" w:rsidR="00085CA8" w:rsidRDefault="00CF3AE9">
      <w:pPr>
        <w:pStyle w:val="Heading3"/>
        <w:spacing w:after="283"/>
      </w:pPr>
      <w:proofErr w:type="spellStart"/>
      <w:r>
        <w:rPr>
          <w:rStyle w:val="Strong"/>
          <w:rFonts w:ascii="OpenSans" w:hAnsi="OpenSans"/>
          <w:color w:val="000000"/>
        </w:rPr>
        <w:t>LOLBins</w:t>
      </w:r>
      <w:proofErr w:type="spellEnd"/>
      <w:r>
        <w:rPr>
          <w:rStyle w:val="Strong"/>
          <w:rFonts w:ascii="OpenSans" w:hAnsi="OpenSans"/>
          <w:color w:val="000000"/>
        </w:rPr>
        <w:t xml:space="preserve"> &amp; Scripting</w:t>
      </w:r>
    </w:p>
    <w:p w14:paraId="638A33F0" w14:textId="77777777" w:rsidR="00085CA8" w:rsidRDefault="00CF3AE9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powershell.exe</w:t>
      </w:r>
    </w:p>
    <w:p w14:paraId="47F75CAC" w14:textId="77777777" w:rsidR="00085CA8" w:rsidRDefault="00CF3AE9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wscript.exe / cscript.exe</w:t>
      </w:r>
    </w:p>
    <w:p w14:paraId="77AB0E32" w14:textId="77777777" w:rsidR="00085CA8" w:rsidRDefault="00CF3AE9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mshta.exe</w:t>
      </w:r>
    </w:p>
    <w:p w14:paraId="784C7A97" w14:textId="77777777" w:rsidR="00085CA8" w:rsidRDefault="00CF3AE9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rundll32.exe</w:t>
      </w:r>
    </w:p>
    <w:p w14:paraId="2907D863" w14:textId="77777777" w:rsidR="00085CA8" w:rsidRDefault="00CF3AE9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regsvr32.exe</w:t>
      </w:r>
    </w:p>
    <w:p w14:paraId="2D05063D" w14:textId="77777777" w:rsidR="00085CA8" w:rsidRDefault="00CF3AE9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certutil.exe</w:t>
      </w:r>
    </w:p>
    <w:p w14:paraId="34CD1572" w14:textId="77777777" w:rsidR="00085CA8" w:rsidRDefault="00CF3AE9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bitsadmin.exe</w:t>
      </w:r>
    </w:p>
    <w:p w14:paraId="3ABC9499" w14:textId="77777777" w:rsidR="00085CA8" w:rsidRDefault="00CF3AE9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wmic.exe</w:t>
      </w:r>
    </w:p>
    <w:p w14:paraId="6F9D97C8" w14:textId="77777777" w:rsidR="00085CA8" w:rsidRDefault="00CF3AE9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msiexec.exe</w:t>
      </w:r>
    </w:p>
    <w:p w14:paraId="0BD4CA92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Credential Access</w:t>
      </w:r>
    </w:p>
    <w:p w14:paraId="7D6C00B4" w14:textId="77777777" w:rsidR="00085CA8" w:rsidRDefault="00CF3AE9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procdump.exe</w:t>
      </w:r>
    </w:p>
    <w:p w14:paraId="3363E60A" w14:textId="77777777" w:rsidR="00085CA8" w:rsidRDefault="00CF3AE9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any LSASS access</w:t>
      </w:r>
    </w:p>
    <w:p w14:paraId="1A7CCFCC" w14:textId="77777777" w:rsidR="00085CA8" w:rsidRDefault="00CF3AE9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 xml:space="preserve">renamed </w:t>
      </w:r>
      <w:proofErr w:type="spellStart"/>
      <w:r>
        <w:rPr>
          <w:rFonts w:ascii="OpenSans" w:hAnsi="OpenSans"/>
          <w:color w:val="000000"/>
        </w:rPr>
        <w:t>mimikatz</w:t>
      </w:r>
      <w:proofErr w:type="spellEnd"/>
      <w:r>
        <w:rPr>
          <w:rFonts w:ascii="OpenSans" w:hAnsi="OpenSans"/>
          <w:color w:val="000000"/>
        </w:rPr>
        <w:t>-like tools</w:t>
      </w:r>
    </w:p>
    <w:p w14:paraId="413C877F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Lateral Movement</w:t>
      </w:r>
    </w:p>
    <w:p w14:paraId="4A26EA6E" w14:textId="77777777" w:rsidR="00085CA8" w:rsidRDefault="00CF3AE9">
      <w:pPr>
        <w:pStyle w:val="BodyText"/>
        <w:numPr>
          <w:ilvl w:val="0"/>
          <w:numId w:val="4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psexesvc.exe</w:t>
      </w:r>
    </w:p>
    <w:p w14:paraId="51FC48E3" w14:textId="77777777" w:rsidR="00085CA8" w:rsidRDefault="00CF3AE9">
      <w:pPr>
        <w:pStyle w:val="BodyText"/>
        <w:numPr>
          <w:ilvl w:val="0"/>
          <w:numId w:val="4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winrm.exe</w:t>
      </w:r>
    </w:p>
    <w:p w14:paraId="56851EE1" w14:textId="77777777" w:rsidR="00085CA8" w:rsidRDefault="00CF3AE9">
      <w:pPr>
        <w:pStyle w:val="BodyText"/>
        <w:numPr>
          <w:ilvl w:val="0"/>
          <w:numId w:val="4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wsmprovhost.exe</w:t>
      </w:r>
    </w:p>
    <w:p w14:paraId="4BFE8597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Office Macro Abuse</w:t>
      </w:r>
    </w:p>
    <w:p w14:paraId="7E57C240" w14:textId="77777777" w:rsidR="00085CA8" w:rsidRDefault="00CF3AE9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winword.exe → powershell.exe</w:t>
      </w:r>
    </w:p>
    <w:p w14:paraId="07C40DA2" w14:textId="77777777" w:rsidR="00085CA8" w:rsidRDefault="00CF3AE9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excel.exe → cmd.exe</w:t>
      </w:r>
    </w:p>
    <w:p w14:paraId="074BC769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Droppers</w:t>
      </w:r>
    </w:p>
    <w:p w14:paraId="012DCC88" w14:textId="77777777" w:rsidR="00085CA8" w:rsidRDefault="00CF3AE9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cmd.exe from Temp</w:t>
      </w:r>
    </w:p>
    <w:p w14:paraId="550C3886" w14:textId="77777777" w:rsidR="00085CA8" w:rsidRDefault="00CF3AE9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explorer.exe spawning EXEs</w:t>
      </w:r>
    </w:p>
    <w:p w14:paraId="50E15295" w14:textId="77777777" w:rsidR="00085CA8" w:rsidRDefault="00CF3AE9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 xml:space="preserve">browser → </w:t>
      </w:r>
      <w:proofErr w:type="spellStart"/>
      <w:r>
        <w:rPr>
          <w:rFonts w:ascii="OpenSans" w:hAnsi="OpenSans"/>
          <w:color w:val="000000"/>
        </w:rPr>
        <w:t>powershell</w:t>
      </w:r>
      <w:proofErr w:type="spellEnd"/>
      <w:r>
        <w:rPr>
          <w:rFonts w:ascii="OpenSans" w:hAnsi="OpenSans"/>
          <w:color w:val="000000"/>
        </w:rPr>
        <w:t xml:space="preserve"> chain</w:t>
      </w:r>
    </w:p>
    <w:p w14:paraId="6F2A04A1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3A0080E9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405E3E31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B — COMMON MALICIOUS FILE LOCATIONS</w:t>
      </w:r>
    </w:p>
    <w:p w14:paraId="7A84A594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B.1 Windows</w:t>
      </w:r>
    </w:p>
    <w:p w14:paraId="4DD11F6B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User Profile Staging</w:t>
      </w:r>
    </w:p>
    <w:p w14:paraId="6AAF2110" w14:textId="77777777" w:rsidR="00085CA8" w:rsidRDefault="00CF3AE9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C:\Users&lt;User&gt;\AppData\Local\Temp</w:t>
      </w:r>
    </w:p>
    <w:p w14:paraId="5B9450CE" w14:textId="77777777" w:rsidR="00085CA8" w:rsidRDefault="00CF3AE9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C:\Users&lt;User&gt;\AppData\Roaming</w:t>
      </w:r>
    </w:p>
    <w:p w14:paraId="63ECE18D" w14:textId="77777777" w:rsidR="00085CA8" w:rsidRDefault="00CF3AE9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C:\Users&lt;User&gt;\AppData\Local\Microsoft\Windows</w:t>
      </w:r>
    </w:p>
    <w:p w14:paraId="1195BB96" w14:textId="77777777" w:rsidR="00085CA8" w:rsidRDefault="00CF3AE9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Downloads folder</w:t>
      </w:r>
    </w:p>
    <w:p w14:paraId="384A2968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System Staging</w:t>
      </w:r>
    </w:p>
    <w:p w14:paraId="1023524D" w14:textId="77777777" w:rsidR="00085CA8" w:rsidRDefault="00CF3AE9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C:\ProgramData</w:t>
      </w:r>
    </w:p>
    <w:p w14:paraId="36190D72" w14:textId="77777777" w:rsidR="00085CA8" w:rsidRDefault="00CF3AE9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C:\Windows\Temp</w:t>
      </w:r>
    </w:p>
    <w:p w14:paraId="7A258E1A" w14:textId="77777777" w:rsidR="00085CA8" w:rsidRDefault="00CF3AE9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C:\Windows\Tasks</w:t>
      </w:r>
    </w:p>
    <w:p w14:paraId="0DC9646C" w14:textId="77777777" w:rsidR="00085CA8" w:rsidRDefault="00CF3AE9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C:\Windows\System32\Tasks</w:t>
      </w:r>
    </w:p>
    <w:p w14:paraId="021E4926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Startup Locations</w:t>
      </w:r>
    </w:p>
    <w:p w14:paraId="5EE8D5F9" w14:textId="77777777" w:rsidR="00085CA8" w:rsidRDefault="00CF3AE9">
      <w:pPr>
        <w:pStyle w:val="BodyText"/>
        <w:numPr>
          <w:ilvl w:val="0"/>
          <w:numId w:val="4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User Startup folder</w:t>
      </w:r>
    </w:p>
    <w:p w14:paraId="2565A0E1" w14:textId="77777777" w:rsidR="00085CA8" w:rsidRDefault="00CF3AE9">
      <w:pPr>
        <w:pStyle w:val="BodyText"/>
        <w:numPr>
          <w:ilvl w:val="0"/>
          <w:numId w:val="4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ProgramData</w:t>
      </w:r>
      <w:proofErr w:type="spellEnd"/>
      <w:r>
        <w:rPr>
          <w:rFonts w:ascii="OpenSans" w:hAnsi="OpenSans"/>
          <w:color w:val="000000"/>
        </w:rPr>
        <w:t xml:space="preserve"> Startup folder</w:t>
      </w:r>
    </w:p>
    <w:p w14:paraId="46D9A60A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26C3A05B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B.2 Linux</w:t>
      </w:r>
    </w:p>
    <w:p w14:paraId="39EB8AEA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Writable Temp Areas</w:t>
      </w:r>
    </w:p>
    <w:p w14:paraId="1C3D1444" w14:textId="77777777" w:rsidR="00085CA8" w:rsidRDefault="00CF3AE9">
      <w:pPr>
        <w:pStyle w:val="BodyText"/>
        <w:numPr>
          <w:ilvl w:val="0"/>
          <w:numId w:val="4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/</w:t>
      </w:r>
      <w:proofErr w:type="spellStart"/>
      <w:r>
        <w:rPr>
          <w:rFonts w:ascii="OpenSans" w:hAnsi="OpenSans"/>
          <w:color w:val="000000"/>
        </w:rPr>
        <w:t>tmp</w:t>
      </w:r>
      <w:proofErr w:type="spellEnd"/>
    </w:p>
    <w:p w14:paraId="6E3F45B3" w14:textId="77777777" w:rsidR="00085CA8" w:rsidRDefault="00CF3AE9">
      <w:pPr>
        <w:pStyle w:val="BodyText"/>
        <w:numPr>
          <w:ilvl w:val="0"/>
          <w:numId w:val="4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/var/</w:t>
      </w:r>
      <w:proofErr w:type="spellStart"/>
      <w:r>
        <w:rPr>
          <w:rFonts w:ascii="OpenSans" w:hAnsi="OpenSans"/>
          <w:color w:val="000000"/>
        </w:rPr>
        <w:t>tmp</w:t>
      </w:r>
      <w:proofErr w:type="spellEnd"/>
    </w:p>
    <w:p w14:paraId="0C61CB6F" w14:textId="77777777" w:rsidR="00085CA8" w:rsidRDefault="00CF3AE9">
      <w:pPr>
        <w:pStyle w:val="BodyText"/>
        <w:numPr>
          <w:ilvl w:val="0"/>
          <w:numId w:val="4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/dev/</w:t>
      </w:r>
      <w:proofErr w:type="spellStart"/>
      <w:r>
        <w:rPr>
          <w:rFonts w:ascii="OpenSans" w:hAnsi="OpenSans"/>
          <w:color w:val="000000"/>
        </w:rPr>
        <w:t>shm</w:t>
      </w:r>
      <w:proofErr w:type="spellEnd"/>
    </w:p>
    <w:p w14:paraId="1EC607EA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Shell Persistence</w:t>
      </w:r>
    </w:p>
    <w:p w14:paraId="2E2A6464" w14:textId="77777777" w:rsidR="00085CA8" w:rsidRDefault="00CF3AE9">
      <w:pPr>
        <w:pStyle w:val="BodyText"/>
        <w:numPr>
          <w:ilvl w:val="0"/>
          <w:numId w:val="5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~/.</w:t>
      </w:r>
      <w:proofErr w:type="spellStart"/>
      <w:r>
        <w:rPr>
          <w:rFonts w:ascii="OpenSans" w:hAnsi="OpenSans"/>
          <w:color w:val="000000"/>
        </w:rPr>
        <w:t>bashrc</w:t>
      </w:r>
      <w:proofErr w:type="spellEnd"/>
    </w:p>
    <w:p w14:paraId="2B5A15A3" w14:textId="77777777" w:rsidR="00085CA8" w:rsidRDefault="00CF3AE9">
      <w:pPr>
        <w:pStyle w:val="BodyText"/>
        <w:numPr>
          <w:ilvl w:val="0"/>
          <w:numId w:val="5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~/.profile</w:t>
      </w:r>
    </w:p>
    <w:p w14:paraId="39FCE8BB" w14:textId="77777777" w:rsidR="00085CA8" w:rsidRDefault="00CF3AE9">
      <w:pPr>
        <w:pStyle w:val="BodyText"/>
        <w:numPr>
          <w:ilvl w:val="0"/>
          <w:numId w:val="5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~.</w:t>
      </w:r>
      <w:proofErr w:type="spellStart"/>
      <w:r>
        <w:rPr>
          <w:rFonts w:ascii="OpenSans" w:hAnsi="OpenSans"/>
          <w:color w:val="000000"/>
        </w:rPr>
        <w:t>bash_profile</w:t>
      </w:r>
      <w:proofErr w:type="spellEnd"/>
    </w:p>
    <w:p w14:paraId="36791198" w14:textId="77777777" w:rsidR="00085CA8" w:rsidRDefault="00CF3AE9">
      <w:pPr>
        <w:pStyle w:val="BodyText"/>
        <w:numPr>
          <w:ilvl w:val="0"/>
          <w:numId w:val="5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/</w:t>
      </w:r>
      <w:proofErr w:type="spellStart"/>
      <w:r>
        <w:rPr>
          <w:rFonts w:ascii="OpenSans" w:hAnsi="OpenSans"/>
          <w:color w:val="000000"/>
        </w:rPr>
        <w:t>etc</w:t>
      </w:r>
      <w:proofErr w:type="spellEnd"/>
      <w:r>
        <w:rPr>
          <w:rFonts w:ascii="OpenSans" w:hAnsi="OpenSans"/>
          <w:color w:val="000000"/>
        </w:rPr>
        <w:t>/profile</w:t>
      </w:r>
    </w:p>
    <w:p w14:paraId="5DA4CEE1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Unauthorized SSH Keys</w:t>
      </w:r>
    </w:p>
    <w:p w14:paraId="16A185B4" w14:textId="77777777" w:rsidR="00085CA8" w:rsidRDefault="00CF3AE9">
      <w:pPr>
        <w:pStyle w:val="BodyText"/>
        <w:numPr>
          <w:ilvl w:val="0"/>
          <w:numId w:val="5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~/.ssh/</w:t>
      </w:r>
      <w:proofErr w:type="spellStart"/>
      <w:r>
        <w:rPr>
          <w:rFonts w:ascii="OpenSans" w:hAnsi="OpenSans"/>
          <w:color w:val="000000"/>
        </w:rPr>
        <w:t>authorized_keys</w:t>
      </w:r>
      <w:proofErr w:type="spellEnd"/>
    </w:p>
    <w:p w14:paraId="4D92F673" w14:textId="77777777" w:rsidR="00085CA8" w:rsidRDefault="00CF3AE9">
      <w:pPr>
        <w:pStyle w:val="BodyText"/>
        <w:numPr>
          <w:ilvl w:val="0"/>
          <w:numId w:val="5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/root/.ssh/</w:t>
      </w:r>
      <w:proofErr w:type="spellStart"/>
      <w:r>
        <w:rPr>
          <w:rFonts w:ascii="OpenSans" w:hAnsi="OpenSans"/>
          <w:color w:val="000000"/>
        </w:rPr>
        <w:t>authorized_keys</w:t>
      </w:r>
      <w:proofErr w:type="spellEnd"/>
    </w:p>
    <w:p w14:paraId="1A056C20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5D11D300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C — LATERAL MOVEMENT PATTERNS</w:t>
      </w:r>
    </w:p>
    <w:p w14:paraId="0FD89CDE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C.1 SMB/</w:t>
      </w:r>
      <w:proofErr w:type="spellStart"/>
      <w:r>
        <w:rPr>
          <w:rStyle w:val="Strong"/>
          <w:rFonts w:ascii="OpenSans" w:hAnsi="OpenSans"/>
          <w:color w:val="000000"/>
        </w:rPr>
        <w:t>PsExec</w:t>
      </w:r>
      <w:proofErr w:type="spellEnd"/>
    </w:p>
    <w:p w14:paraId="0406996A" w14:textId="77777777" w:rsidR="00085CA8" w:rsidRDefault="00CF3AE9">
      <w:pPr>
        <w:pStyle w:val="BodyText"/>
        <w:numPr>
          <w:ilvl w:val="0"/>
          <w:numId w:val="5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PsExec</w:t>
      </w:r>
      <w:proofErr w:type="spellEnd"/>
      <w:r>
        <w:rPr>
          <w:rFonts w:ascii="OpenSans" w:hAnsi="OpenSans"/>
          <w:color w:val="000000"/>
        </w:rPr>
        <w:t xml:space="preserve"> leaves psexesvc.exe</w:t>
      </w:r>
    </w:p>
    <w:p w14:paraId="0C3823CB" w14:textId="77777777" w:rsidR="00085CA8" w:rsidRDefault="00CF3AE9">
      <w:pPr>
        <w:pStyle w:val="BodyText"/>
        <w:numPr>
          <w:ilvl w:val="0"/>
          <w:numId w:val="5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Copies EXEs over admin$</w:t>
      </w:r>
    </w:p>
    <w:p w14:paraId="60C1E3A2" w14:textId="77777777" w:rsidR="00085CA8" w:rsidRDefault="00CF3AE9">
      <w:pPr>
        <w:pStyle w:val="BodyText"/>
      </w:pPr>
      <w:r>
        <w:rPr>
          <w:rStyle w:val="Strong"/>
          <w:rFonts w:ascii="OpenSans" w:hAnsi="OpenSans"/>
          <w:color w:val="000000"/>
        </w:rPr>
        <w:t>Indicators:</w:t>
      </w:r>
    </w:p>
    <w:p w14:paraId="0946A33C" w14:textId="77777777" w:rsidR="00085CA8" w:rsidRDefault="00CF3AE9">
      <w:pPr>
        <w:pStyle w:val="BodyText"/>
        <w:numPr>
          <w:ilvl w:val="0"/>
          <w:numId w:val="5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4624 Type 3</w:t>
      </w:r>
    </w:p>
    <w:p w14:paraId="75F0DF0E" w14:textId="77777777" w:rsidR="00085CA8" w:rsidRDefault="00CF3AE9">
      <w:pPr>
        <w:pStyle w:val="BodyText"/>
        <w:numPr>
          <w:ilvl w:val="0"/>
          <w:numId w:val="5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5140 / 5145</w:t>
      </w:r>
    </w:p>
    <w:p w14:paraId="34AA0702" w14:textId="77777777" w:rsidR="00085CA8" w:rsidRDefault="00CF3AE9">
      <w:pPr>
        <w:pStyle w:val="BodyText"/>
        <w:numPr>
          <w:ilvl w:val="0"/>
          <w:numId w:val="5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7045</w:t>
      </w:r>
    </w:p>
    <w:p w14:paraId="79DBB95B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7D62CBE5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 xml:space="preserve">C.2 </w:t>
      </w:r>
      <w:proofErr w:type="spellStart"/>
      <w:r>
        <w:rPr>
          <w:rStyle w:val="Strong"/>
          <w:rFonts w:ascii="OpenSans" w:hAnsi="OpenSans"/>
          <w:color w:val="000000"/>
        </w:rPr>
        <w:t>WinRM</w:t>
      </w:r>
      <w:proofErr w:type="spellEnd"/>
      <w:r>
        <w:rPr>
          <w:rStyle w:val="Strong"/>
          <w:rFonts w:ascii="OpenSans" w:hAnsi="OpenSans"/>
          <w:color w:val="000000"/>
        </w:rPr>
        <w:t xml:space="preserve"> / PowerShell Remoting</w:t>
      </w:r>
    </w:p>
    <w:p w14:paraId="52350980" w14:textId="77777777" w:rsidR="00085CA8" w:rsidRDefault="00CF3AE9">
      <w:pPr>
        <w:pStyle w:val="BodyText"/>
        <w:numPr>
          <w:ilvl w:val="0"/>
          <w:numId w:val="5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winrm.exe</w:t>
      </w:r>
    </w:p>
    <w:p w14:paraId="57BA5056" w14:textId="77777777" w:rsidR="00085CA8" w:rsidRDefault="00CF3AE9">
      <w:pPr>
        <w:pStyle w:val="BodyText"/>
        <w:numPr>
          <w:ilvl w:val="0"/>
          <w:numId w:val="5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wsmprovhost.exe</w:t>
      </w:r>
    </w:p>
    <w:p w14:paraId="21A8CF1B" w14:textId="77777777" w:rsidR="00085CA8" w:rsidRDefault="00CF3AE9">
      <w:pPr>
        <w:pStyle w:val="BodyText"/>
      </w:pPr>
      <w:r>
        <w:rPr>
          <w:rStyle w:val="Strong"/>
          <w:rFonts w:ascii="OpenSans" w:hAnsi="OpenSans"/>
          <w:color w:val="000000"/>
        </w:rPr>
        <w:t>Indicators:</w:t>
      </w:r>
    </w:p>
    <w:p w14:paraId="641E0CCF" w14:textId="77777777" w:rsidR="00085CA8" w:rsidRDefault="00CF3AE9">
      <w:pPr>
        <w:pStyle w:val="BodyText"/>
        <w:numPr>
          <w:ilvl w:val="0"/>
          <w:numId w:val="5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Logon Type 3 or 10</w:t>
      </w:r>
    </w:p>
    <w:p w14:paraId="6FDE3E68" w14:textId="77777777" w:rsidR="00085CA8" w:rsidRDefault="00CF3AE9">
      <w:pPr>
        <w:pStyle w:val="BodyText"/>
        <w:numPr>
          <w:ilvl w:val="0"/>
          <w:numId w:val="5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PowerShell 4103/4104</w:t>
      </w:r>
    </w:p>
    <w:p w14:paraId="3C0D1A7C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5DBDE6E1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C.3 WMI</w:t>
      </w:r>
    </w:p>
    <w:p w14:paraId="594F2BCA" w14:textId="77777777" w:rsidR="00085CA8" w:rsidRDefault="00CF3AE9">
      <w:pPr>
        <w:pStyle w:val="BodyText"/>
        <w:numPr>
          <w:ilvl w:val="0"/>
          <w:numId w:val="5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wmic process call create</w:t>
      </w:r>
    </w:p>
    <w:p w14:paraId="4D4FCD5B" w14:textId="77777777" w:rsidR="00085CA8" w:rsidRDefault="00CF3AE9">
      <w:pPr>
        <w:pStyle w:val="BodyText"/>
      </w:pPr>
      <w:r>
        <w:rPr>
          <w:rStyle w:val="Strong"/>
          <w:rFonts w:ascii="OpenSans" w:hAnsi="OpenSans"/>
          <w:color w:val="000000"/>
        </w:rPr>
        <w:t>Indicators:</w:t>
      </w:r>
    </w:p>
    <w:p w14:paraId="09860842" w14:textId="77777777" w:rsidR="00085CA8" w:rsidRDefault="00CF3AE9">
      <w:pPr>
        <w:pStyle w:val="BodyText"/>
        <w:numPr>
          <w:ilvl w:val="0"/>
          <w:numId w:val="5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Event 5861</w:t>
      </w:r>
    </w:p>
    <w:p w14:paraId="75F78A8A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348AC3AC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C.4 Task-Based LM</w:t>
      </w:r>
    </w:p>
    <w:p w14:paraId="4A817AEB" w14:textId="77777777" w:rsidR="00085CA8" w:rsidRDefault="00CF3AE9">
      <w:pPr>
        <w:pStyle w:val="BodyText"/>
        <w:numPr>
          <w:ilvl w:val="0"/>
          <w:numId w:val="5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schtasks</w:t>
      </w:r>
      <w:proofErr w:type="spellEnd"/>
      <w:r>
        <w:rPr>
          <w:rFonts w:ascii="OpenSans" w:hAnsi="OpenSans"/>
          <w:color w:val="000000"/>
        </w:rPr>
        <w:t xml:space="preserve"> /create /s TARGET</w:t>
      </w:r>
    </w:p>
    <w:p w14:paraId="6455769D" w14:textId="77777777" w:rsidR="00085CA8" w:rsidRDefault="00CF3AE9">
      <w:pPr>
        <w:pStyle w:val="BodyText"/>
      </w:pPr>
      <w:r>
        <w:rPr>
          <w:rStyle w:val="Strong"/>
          <w:rFonts w:ascii="OpenSans" w:hAnsi="OpenSans"/>
          <w:color w:val="000000"/>
        </w:rPr>
        <w:t>Indicators:</w:t>
      </w:r>
    </w:p>
    <w:p w14:paraId="3DB45ECB" w14:textId="77777777" w:rsidR="00085CA8" w:rsidRDefault="00CF3AE9">
      <w:pPr>
        <w:pStyle w:val="BodyText"/>
        <w:numPr>
          <w:ilvl w:val="0"/>
          <w:numId w:val="5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4698</w:t>
      </w:r>
    </w:p>
    <w:p w14:paraId="4BA571F4" w14:textId="77777777" w:rsidR="00085CA8" w:rsidRDefault="00CF3AE9">
      <w:pPr>
        <w:pStyle w:val="BodyText"/>
        <w:numPr>
          <w:ilvl w:val="0"/>
          <w:numId w:val="5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4702</w:t>
      </w:r>
    </w:p>
    <w:p w14:paraId="2511802C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2B6EEC5B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C.5 RDP</w:t>
      </w:r>
    </w:p>
    <w:p w14:paraId="596E26C4" w14:textId="77777777" w:rsidR="00085CA8" w:rsidRDefault="00CF3AE9">
      <w:pPr>
        <w:pStyle w:val="BodyText"/>
      </w:pPr>
      <w:r>
        <w:rPr>
          <w:rStyle w:val="Strong"/>
          <w:rFonts w:ascii="OpenSans" w:hAnsi="OpenSans"/>
          <w:color w:val="000000"/>
        </w:rPr>
        <w:t>Indicators:</w:t>
      </w:r>
    </w:p>
    <w:p w14:paraId="71D20085" w14:textId="77777777" w:rsidR="00085CA8" w:rsidRDefault="00CF3AE9">
      <w:pPr>
        <w:pStyle w:val="BodyText"/>
        <w:numPr>
          <w:ilvl w:val="0"/>
          <w:numId w:val="6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4624 Type 10</w:t>
      </w:r>
    </w:p>
    <w:p w14:paraId="206AEDEC" w14:textId="77777777" w:rsidR="00085CA8" w:rsidRDefault="00CF3AE9">
      <w:pPr>
        <w:pStyle w:val="BodyText"/>
        <w:numPr>
          <w:ilvl w:val="0"/>
          <w:numId w:val="6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4648</w:t>
      </w:r>
    </w:p>
    <w:p w14:paraId="41363719" w14:textId="77777777" w:rsidR="00085CA8" w:rsidRDefault="00CF3AE9">
      <w:pPr>
        <w:pStyle w:val="BodyText"/>
        <w:numPr>
          <w:ilvl w:val="0"/>
          <w:numId w:val="6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4778/4779</w:t>
      </w:r>
    </w:p>
    <w:p w14:paraId="57EC950B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2A1EB478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C.6 Linux SSH</w:t>
      </w:r>
    </w:p>
    <w:p w14:paraId="76FE2187" w14:textId="77777777" w:rsidR="00085CA8" w:rsidRDefault="00CF3AE9">
      <w:pPr>
        <w:pStyle w:val="BodyText"/>
      </w:pPr>
      <w:r>
        <w:rPr>
          <w:rStyle w:val="Strong"/>
          <w:rFonts w:ascii="OpenSans" w:hAnsi="OpenSans"/>
          <w:color w:val="000000"/>
        </w:rPr>
        <w:t>Indicators:</w:t>
      </w:r>
    </w:p>
    <w:p w14:paraId="0E593241" w14:textId="77777777" w:rsidR="00085CA8" w:rsidRDefault="00CF3AE9">
      <w:pPr>
        <w:pStyle w:val="BodyText"/>
        <w:numPr>
          <w:ilvl w:val="0"/>
          <w:numId w:val="6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New SSH keys</w:t>
      </w:r>
    </w:p>
    <w:p w14:paraId="0EE9A4FC" w14:textId="77777777" w:rsidR="00085CA8" w:rsidRDefault="00CF3AE9">
      <w:pPr>
        <w:pStyle w:val="BodyText"/>
        <w:numPr>
          <w:ilvl w:val="0"/>
          <w:numId w:val="6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Unexpected usernames/IPs</w:t>
      </w:r>
    </w:p>
    <w:p w14:paraId="346B01F5" w14:textId="77777777" w:rsidR="00085CA8" w:rsidRDefault="00CF3AE9">
      <w:pPr>
        <w:pStyle w:val="BodyText"/>
        <w:numPr>
          <w:ilvl w:val="0"/>
          <w:numId w:val="6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SCP staging</w:t>
      </w:r>
    </w:p>
    <w:p w14:paraId="0836E681" w14:textId="77777777" w:rsidR="00085CA8" w:rsidRDefault="00085CA8">
      <w:pPr>
        <w:pStyle w:val="HorizontalLine"/>
        <w:rPr>
          <w:rStyle w:val="Strong"/>
          <w:rFonts w:ascii="OpenSans" w:hAnsi="OpenSans" w:hint="eastAsia"/>
          <w:color w:val="000000"/>
        </w:rPr>
      </w:pPr>
    </w:p>
    <w:p w14:paraId="3D3595D1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D — PERSISTENCE TECHNIQUE MATRIX</w:t>
      </w:r>
    </w:p>
    <w:p w14:paraId="4BC13A2F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D.1 Windows Persistence</w:t>
      </w:r>
    </w:p>
    <w:p w14:paraId="4EE1ECF2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Registry Run Keys</w:t>
      </w:r>
    </w:p>
    <w:p w14:paraId="4C4BF1E1" w14:textId="77777777" w:rsidR="00085CA8" w:rsidRDefault="00CF3AE9">
      <w:pPr>
        <w:pStyle w:val="BodyText"/>
        <w:numPr>
          <w:ilvl w:val="0"/>
          <w:numId w:val="6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 xml:space="preserve">HKCU/HKLM Run and </w:t>
      </w:r>
      <w:proofErr w:type="spellStart"/>
      <w:r>
        <w:rPr>
          <w:rFonts w:ascii="OpenSans" w:hAnsi="OpenSans"/>
          <w:color w:val="000000"/>
        </w:rPr>
        <w:t>RunOnce</w:t>
      </w:r>
      <w:proofErr w:type="spellEnd"/>
    </w:p>
    <w:p w14:paraId="188B2925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Scheduled Tasks</w:t>
      </w:r>
    </w:p>
    <w:p w14:paraId="2DB63334" w14:textId="77777777" w:rsidR="00085CA8" w:rsidRDefault="00CF3AE9">
      <w:pPr>
        <w:pStyle w:val="BodyText"/>
        <w:numPr>
          <w:ilvl w:val="0"/>
          <w:numId w:val="6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System32\Tasks</w:t>
      </w:r>
    </w:p>
    <w:p w14:paraId="41D725A9" w14:textId="77777777" w:rsidR="00085CA8" w:rsidRDefault="00CF3AE9">
      <w:pPr>
        <w:pStyle w:val="BodyText"/>
        <w:numPr>
          <w:ilvl w:val="0"/>
          <w:numId w:val="6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Hidden tasks</w:t>
      </w:r>
    </w:p>
    <w:p w14:paraId="75CCA114" w14:textId="77777777" w:rsidR="00085CA8" w:rsidRDefault="00CF3AE9">
      <w:pPr>
        <w:pStyle w:val="BodyText"/>
        <w:numPr>
          <w:ilvl w:val="0"/>
          <w:numId w:val="6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XML-based tasks</w:t>
      </w:r>
    </w:p>
    <w:p w14:paraId="464C708E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Services</w:t>
      </w:r>
    </w:p>
    <w:p w14:paraId="7D86CDD3" w14:textId="77777777" w:rsidR="00085CA8" w:rsidRDefault="00CF3AE9">
      <w:pPr>
        <w:pStyle w:val="BodyText"/>
        <w:numPr>
          <w:ilvl w:val="0"/>
          <w:numId w:val="6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New services</w:t>
      </w:r>
    </w:p>
    <w:p w14:paraId="37931A7A" w14:textId="77777777" w:rsidR="00085CA8" w:rsidRDefault="00CF3AE9">
      <w:pPr>
        <w:pStyle w:val="BodyText"/>
        <w:numPr>
          <w:ilvl w:val="0"/>
          <w:numId w:val="6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 xml:space="preserve">Modified </w:t>
      </w:r>
      <w:proofErr w:type="spellStart"/>
      <w:r>
        <w:rPr>
          <w:rFonts w:ascii="OpenSans" w:hAnsi="OpenSans"/>
          <w:color w:val="000000"/>
        </w:rPr>
        <w:t>ImagePath</w:t>
      </w:r>
      <w:proofErr w:type="spellEnd"/>
    </w:p>
    <w:p w14:paraId="216B99DB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WMI Persistence</w:t>
      </w:r>
    </w:p>
    <w:p w14:paraId="37FA30BD" w14:textId="77777777" w:rsidR="00085CA8" w:rsidRDefault="00CF3AE9">
      <w:pPr>
        <w:pStyle w:val="BodyText"/>
        <w:numPr>
          <w:ilvl w:val="0"/>
          <w:numId w:val="6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Filter → consumer → binding</w:t>
      </w:r>
    </w:p>
    <w:p w14:paraId="142C95C2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DLL Hijacking</w:t>
      </w:r>
    </w:p>
    <w:p w14:paraId="0D79F7D1" w14:textId="77777777" w:rsidR="00085CA8" w:rsidRDefault="00CF3AE9">
      <w:pPr>
        <w:pStyle w:val="BodyText"/>
        <w:numPr>
          <w:ilvl w:val="0"/>
          <w:numId w:val="6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Missing DLL paths exploited</w:t>
      </w:r>
    </w:p>
    <w:p w14:paraId="1B24B337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69FC17D9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D.2 Linux Persistence</w:t>
      </w:r>
    </w:p>
    <w:p w14:paraId="072BDBFE" w14:textId="77777777" w:rsidR="00085CA8" w:rsidRDefault="00CF3AE9">
      <w:pPr>
        <w:pStyle w:val="BodyText"/>
        <w:numPr>
          <w:ilvl w:val="0"/>
          <w:numId w:val="6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Cron</w:t>
      </w:r>
    </w:p>
    <w:p w14:paraId="38A351ED" w14:textId="77777777" w:rsidR="00085CA8" w:rsidRDefault="00CF3AE9">
      <w:pPr>
        <w:pStyle w:val="BodyText"/>
        <w:numPr>
          <w:ilvl w:val="0"/>
          <w:numId w:val="6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Systemd</w:t>
      </w:r>
      <w:proofErr w:type="spellEnd"/>
      <w:r>
        <w:rPr>
          <w:rFonts w:ascii="OpenSans" w:hAnsi="OpenSans"/>
          <w:color w:val="000000"/>
        </w:rPr>
        <w:t xml:space="preserve"> units</w:t>
      </w:r>
    </w:p>
    <w:p w14:paraId="6C8AC2D8" w14:textId="77777777" w:rsidR="00085CA8" w:rsidRDefault="00CF3AE9">
      <w:pPr>
        <w:pStyle w:val="BodyText"/>
        <w:numPr>
          <w:ilvl w:val="0"/>
          <w:numId w:val="6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rc.local</w:t>
      </w:r>
      <w:proofErr w:type="spellEnd"/>
    </w:p>
    <w:p w14:paraId="2261B8D4" w14:textId="77777777" w:rsidR="00085CA8" w:rsidRDefault="00CF3AE9">
      <w:pPr>
        <w:pStyle w:val="BodyText"/>
        <w:numPr>
          <w:ilvl w:val="0"/>
          <w:numId w:val="6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Shell profile injection</w:t>
      </w:r>
    </w:p>
    <w:p w14:paraId="19FC6746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03129C22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D.3 ICS/OT Persistence</w:t>
      </w:r>
    </w:p>
    <w:p w14:paraId="7BFC8490" w14:textId="77777777" w:rsidR="00085CA8" w:rsidRDefault="00CF3AE9">
      <w:pPr>
        <w:pStyle w:val="BodyText"/>
        <w:numPr>
          <w:ilvl w:val="0"/>
          <w:numId w:val="6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Engineering workstation scheduled tasks</w:t>
      </w:r>
    </w:p>
    <w:p w14:paraId="21767BB5" w14:textId="77777777" w:rsidR="00085CA8" w:rsidRDefault="00CF3AE9">
      <w:pPr>
        <w:pStyle w:val="BodyText"/>
        <w:numPr>
          <w:ilvl w:val="0"/>
          <w:numId w:val="6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HMI startup files</w:t>
      </w:r>
    </w:p>
    <w:p w14:paraId="59748ED1" w14:textId="77777777" w:rsidR="00085CA8" w:rsidRDefault="00CF3AE9">
      <w:pPr>
        <w:pStyle w:val="BodyText"/>
        <w:numPr>
          <w:ilvl w:val="0"/>
          <w:numId w:val="6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Historian automation jobs</w:t>
      </w:r>
    </w:p>
    <w:p w14:paraId="6797CD60" w14:textId="77777777" w:rsidR="00085CA8" w:rsidRDefault="00CF3AE9">
      <w:pPr>
        <w:pStyle w:val="BodyText"/>
        <w:numPr>
          <w:ilvl w:val="0"/>
          <w:numId w:val="6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PLC logic updates</w:t>
      </w:r>
    </w:p>
    <w:p w14:paraId="45AED9D4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5FE780D1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E — C2 &amp; NETWORK BEHAVIOR INDICATORS</w:t>
      </w:r>
    </w:p>
    <w:p w14:paraId="4F45B3DB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E.1 Beaconing</w:t>
      </w:r>
    </w:p>
    <w:p w14:paraId="4011C1E8" w14:textId="77777777" w:rsidR="00085CA8" w:rsidRDefault="00CF3AE9">
      <w:pPr>
        <w:pStyle w:val="BodyText"/>
        <w:numPr>
          <w:ilvl w:val="0"/>
          <w:numId w:val="6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Regular time patterns</w:t>
      </w:r>
    </w:p>
    <w:p w14:paraId="0448C9F6" w14:textId="77777777" w:rsidR="00085CA8" w:rsidRDefault="00CF3AE9">
      <w:pPr>
        <w:pStyle w:val="BodyText"/>
        <w:numPr>
          <w:ilvl w:val="0"/>
          <w:numId w:val="6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Short HTTP/DNS burst traffic</w:t>
      </w:r>
    </w:p>
    <w:p w14:paraId="77788C53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E.2 DGA</w:t>
      </w:r>
    </w:p>
    <w:p w14:paraId="66AC4190" w14:textId="77777777" w:rsidR="00085CA8" w:rsidRDefault="00CF3AE9">
      <w:pPr>
        <w:pStyle w:val="BodyText"/>
        <w:numPr>
          <w:ilvl w:val="0"/>
          <w:numId w:val="7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Random domains</w:t>
      </w:r>
    </w:p>
    <w:p w14:paraId="795C236D" w14:textId="77777777" w:rsidR="00085CA8" w:rsidRDefault="00CF3AE9">
      <w:pPr>
        <w:pStyle w:val="BodyText"/>
        <w:numPr>
          <w:ilvl w:val="0"/>
          <w:numId w:val="7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High failure rates</w:t>
      </w:r>
    </w:p>
    <w:p w14:paraId="5EC7FEF0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E.3 Long-Lived Sessions</w:t>
      </w:r>
    </w:p>
    <w:p w14:paraId="398C1E38" w14:textId="77777777" w:rsidR="00085CA8" w:rsidRDefault="00CF3AE9">
      <w:pPr>
        <w:pStyle w:val="BodyText"/>
        <w:numPr>
          <w:ilvl w:val="0"/>
          <w:numId w:val="7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Hours/days open sessions</w:t>
      </w:r>
    </w:p>
    <w:p w14:paraId="4F702CCD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E.4 Tunnels</w:t>
      </w:r>
    </w:p>
    <w:p w14:paraId="1D7381E0" w14:textId="77777777" w:rsidR="00085CA8" w:rsidRDefault="00CF3AE9">
      <w:pPr>
        <w:pStyle w:val="BodyText"/>
        <w:numPr>
          <w:ilvl w:val="0"/>
          <w:numId w:val="7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DNS tunneling</w:t>
      </w:r>
    </w:p>
    <w:p w14:paraId="734A3A33" w14:textId="77777777" w:rsidR="00085CA8" w:rsidRDefault="00CF3AE9">
      <w:pPr>
        <w:pStyle w:val="BodyText"/>
        <w:numPr>
          <w:ilvl w:val="0"/>
          <w:numId w:val="7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ICMP tunneling</w:t>
      </w:r>
    </w:p>
    <w:p w14:paraId="01A7AFD7" w14:textId="77777777" w:rsidR="00085CA8" w:rsidRDefault="00CF3AE9">
      <w:pPr>
        <w:pStyle w:val="BodyText"/>
        <w:numPr>
          <w:ilvl w:val="0"/>
          <w:numId w:val="7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HTTP POST-only comms</w:t>
      </w:r>
    </w:p>
    <w:p w14:paraId="19118195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E.5 TLS Abuse</w:t>
      </w:r>
    </w:p>
    <w:p w14:paraId="4FA4E6A1" w14:textId="77777777" w:rsidR="00085CA8" w:rsidRDefault="00CF3AE9">
      <w:pPr>
        <w:pStyle w:val="BodyText"/>
        <w:numPr>
          <w:ilvl w:val="0"/>
          <w:numId w:val="7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Self-signed certs</w:t>
      </w:r>
    </w:p>
    <w:p w14:paraId="043087FE" w14:textId="77777777" w:rsidR="00085CA8" w:rsidRDefault="00CF3AE9">
      <w:pPr>
        <w:pStyle w:val="BodyText"/>
        <w:numPr>
          <w:ilvl w:val="0"/>
          <w:numId w:val="7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Rare JA3 fingerprints</w:t>
      </w:r>
    </w:p>
    <w:p w14:paraId="54DDE0CE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5F062E41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0B295147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F — FILE HASHING &amp; TRIAGE WORKFLOW</w:t>
      </w:r>
    </w:p>
    <w:p w14:paraId="4B1FC637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F.1 When to Hash</w:t>
      </w:r>
    </w:p>
    <w:p w14:paraId="1D041961" w14:textId="77777777" w:rsidR="00085CA8" w:rsidRDefault="00CF3AE9">
      <w:pPr>
        <w:pStyle w:val="BodyText"/>
        <w:numPr>
          <w:ilvl w:val="0"/>
          <w:numId w:val="7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Suspicious file location</w:t>
      </w:r>
    </w:p>
    <w:p w14:paraId="414E5935" w14:textId="77777777" w:rsidR="00085CA8" w:rsidRDefault="00CF3AE9">
      <w:pPr>
        <w:pStyle w:val="BodyText"/>
        <w:numPr>
          <w:ilvl w:val="0"/>
          <w:numId w:val="7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Unsigned binary</w:t>
      </w:r>
    </w:p>
    <w:p w14:paraId="75C11E37" w14:textId="77777777" w:rsidR="00085CA8" w:rsidRDefault="00CF3AE9">
      <w:pPr>
        <w:pStyle w:val="BodyText"/>
        <w:numPr>
          <w:ilvl w:val="0"/>
          <w:numId w:val="7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Newly created file</w:t>
      </w:r>
    </w:p>
    <w:p w14:paraId="0CB12DA1" w14:textId="77777777" w:rsidR="00085CA8" w:rsidRDefault="00CF3AE9">
      <w:pPr>
        <w:pStyle w:val="BodyText"/>
        <w:numPr>
          <w:ilvl w:val="0"/>
          <w:numId w:val="7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File linked to malicious process</w:t>
      </w:r>
    </w:p>
    <w:p w14:paraId="04302088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F.2 Tools</w:t>
      </w:r>
    </w:p>
    <w:p w14:paraId="455CA6DF" w14:textId="77777777" w:rsidR="00085CA8" w:rsidRDefault="00CF3AE9">
      <w:pPr>
        <w:pStyle w:val="BodyText"/>
        <w:numPr>
          <w:ilvl w:val="0"/>
          <w:numId w:val="7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certutil</w:t>
      </w:r>
      <w:proofErr w:type="spellEnd"/>
    </w:p>
    <w:p w14:paraId="0E7A8BF6" w14:textId="77777777" w:rsidR="00085CA8" w:rsidRDefault="00CF3AE9">
      <w:pPr>
        <w:pStyle w:val="BodyText"/>
        <w:numPr>
          <w:ilvl w:val="0"/>
          <w:numId w:val="7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Get-</w:t>
      </w:r>
      <w:proofErr w:type="spellStart"/>
      <w:r>
        <w:rPr>
          <w:rFonts w:ascii="OpenSans" w:hAnsi="OpenSans"/>
          <w:color w:val="000000"/>
        </w:rPr>
        <w:t>FileHash</w:t>
      </w:r>
      <w:proofErr w:type="spellEnd"/>
    </w:p>
    <w:p w14:paraId="0E5812C5" w14:textId="77777777" w:rsidR="00085CA8" w:rsidRDefault="00CF3AE9">
      <w:pPr>
        <w:pStyle w:val="BodyText"/>
        <w:numPr>
          <w:ilvl w:val="0"/>
          <w:numId w:val="7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sha256sum</w:t>
      </w:r>
    </w:p>
    <w:p w14:paraId="63D4BE18" w14:textId="77777777" w:rsidR="00085CA8" w:rsidRDefault="00CF3AE9">
      <w:pPr>
        <w:pStyle w:val="BodyText"/>
        <w:numPr>
          <w:ilvl w:val="0"/>
          <w:numId w:val="7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Velociraptor</w:t>
      </w:r>
    </w:p>
    <w:p w14:paraId="738D9733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F.3 Hash Interpretation</w:t>
      </w:r>
    </w:p>
    <w:p w14:paraId="19EE82BB" w14:textId="77777777" w:rsidR="00085CA8" w:rsidRDefault="00CF3AE9">
      <w:pPr>
        <w:pStyle w:val="BodyText"/>
        <w:numPr>
          <w:ilvl w:val="0"/>
          <w:numId w:val="7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Known malware = escalate</w:t>
      </w:r>
    </w:p>
    <w:p w14:paraId="6E19F581" w14:textId="77777777" w:rsidR="00085CA8" w:rsidRDefault="00CF3AE9">
      <w:pPr>
        <w:pStyle w:val="BodyText"/>
        <w:numPr>
          <w:ilvl w:val="0"/>
          <w:numId w:val="7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No results = deeper inspection</w:t>
      </w:r>
    </w:p>
    <w:p w14:paraId="74EC5131" w14:textId="77777777" w:rsidR="00085CA8" w:rsidRDefault="00CF3AE9">
      <w:pPr>
        <w:pStyle w:val="BodyText"/>
        <w:numPr>
          <w:ilvl w:val="0"/>
          <w:numId w:val="7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Known good = safe</w:t>
      </w:r>
    </w:p>
    <w:p w14:paraId="28F3C468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F.4 File Triage Flow</w:t>
      </w:r>
    </w:p>
    <w:p w14:paraId="2AC28A25" w14:textId="77777777" w:rsidR="00085CA8" w:rsidRDefault="00CF3AE9">
      <w:pPr>
        <w:pStyle w:val="BodyText"/>
        <w:numPr>
          <w:ilvl w:val="0"/>
          <w:numId w:val="7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Identify file</w:t>
      </w:r>
    </w:p>
    <w:p w14:paraId="043A8869" w14:textId="77777777" w:rsidR="00085CA8" w:rsidRDefault="00CF3AE9">
      <w:pPr>
        <w:pStyle w:val="BodyText"/>
        <w:numPr>
          <w:ilvl w:val="0"/>
          <w:numId w:val="7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Hash</w:t>
      </w:r>
    </w:p>
    <w:p w14:paraId="548FC4E3" w14:textId="77777777" w:rsidR="00085CA8" w:rsidRDefault="00CF3AE9">
      <w:pPr>
        <w:pStyle w:val="BodyText"/>
        <w:numPr>
          <w:ilvl w:val="0"/>
          <w:numId w:val="7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Check VT/OTX</w:t>
      </w:r>
    </w:p>
    <w:p w14:paraId="2A8120C4" w14:textId="77777777" w:rsidR="00085CA8" w:rsidRDefault="00CF3AE9">
      <w:pPr>
        <w:pStyle w:val="BodyText"/>
        <w:numPr>
          <w:ilvl w:val="0"/>
          <w:numId w:val="7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Extract metadata</w:t>
      </w:r>
    </w:p>
    <w:p w14:paraId="36D2D30C" w14:textId="77777777" w:rsidR="00085CA8" w:rsidRDefault="00CF3AE9">
      <w:pPr>
        <w:pStyle w:val="BodyText"/>
        <w:numPr>
          <w:ilvl w:val="0"/>
          <w:numId w:val="7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Dump if needed</w:t>
      </w:r>
    </w:p>
    <w:p w14:paraId="50F75703" w14:textId="77777777" w:rsidR="00085CA8" w:rsidRDefault="00CF3AE9">
      <w:pPr>
        <w:pStyle w:val="BodyText"/>
        <w:numPr>
          <w:ilvl w:val="0"/>
          <w:numId w:val="7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Add to timeline</w:t>
      </w:r>
    </w:p>
    <w:p w14:paraId="3BD1FE42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F.5 Red Flags</w:t>
      </w:r>
    </w:p>
    <w:p w14:paraId="02140099" w14:textId="77777777" w:rsidR="00085CA8" w:rsidRDefault="00CF3AE9">
      <w:pPr>
        <w:pStyle w:val="BodyText"/>
        <w:numPr>
          <w:ilvl w:val="0"/>
          <w:numId w:val="7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High entropy</w:t>
      </w:r>
    </w:p>
    <w:p w14:paraId="5467A028" w14:textId="77777777" w:rsidR="00085CA8" w:rsidRDefault="00CF3AE9">
      <w:pPr>
        <w:pStyle w:val="BodyText"/>
        <w:numPr>
          <w:ilvl w:val="0"/>
          <w:numId w:val="7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Dual extensions</w:t>
      </w:r>
    </w:p>
    <w:p w14:paraId="26780FAD" w14:textId="77777777" w:rsidR="00085CA8" w:rsidRDefault="00CF3AE9">
      <w:pPr>
        <w:pStyle w:val="BodyText"/>
        <w:numPr>
          <w:ilvl w:val="0"/>
          <w:numId w:val="7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Odd compile time</w:t>
      </w:r>
    </w:p>
    <w:p w14:paraId="66FE34F7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4142CEC2" w14:textId="77777777" w:rsidR="00085CA8" w:rsidRDefault="00085CA8">
      <w:pPr>
        <w:pStyle w:val="Heading1"/>
        <w:spacing w:after="283"/>
      </w:pPr>
    </w:p>
    <w:p w14:paraId="3B02B8F3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G — MEMORY FORENSICS QUICK GUIDE</w:t>
      </w:r>
    </w:p>
    <w:p w14:paraId="727E1F43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G.1 When Memory Matters</w:t>
      </w:r>
    </w:p>
    <w:p w14:paraId="6B823723" w14:textId="77777777" w:rsidR="00085CA8" w:rsidRDefault="00CF3AE9">
      <w:pPr>
        <w:pStyle w:val="BodyText"/>
        <w:numPr>
          <w:ilvl w:val="0"/>
          <w:numId w:val="7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Fileless malware</w:t>
      </w:r>
    </w:p>
    <w:p w14:paraId="7D8A25D5" w14:textId="77777777" w:rsidR="00085CA8" w:rsidRDefault="00CF3AE9">
      <w:pPr>
        <w:pStyle w:val="BodyText"/>
        <w:numPr>
          <w:ilvl w:val="0"/>
          <w:numId w:val="7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PS injection</w:t>
      </w:r>
    </w:p>
    <w:p w14:paraId="37DA60C7" w14:textId="77777777" w:rsidR="00085CA8" w:rsidRDefault="00CF3AE9">
      <w:pPr>
        <w:pStyle w:val="BodyText"/>
        <w:numPr>
          <w:ilvl w:val="0"/>
          <w:numId w:val="7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LSASS credential theft</w:t>
      </w:r>
    </w:p>
    <w:p w14:paraId="4FBF8AA2" w14:textId="77777777" w:rsidR="00085CA8" w:rsidRDefault="00CF3AE9">
      <w:pPr>
        <w:pStyle w:val="BodyText"/>
        <w:numPr>
          <w:ilvl w:val="0"/>
          <w:numId w:val="7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Unknown in-memory processes</w:t>
      </w:r>
    </w:p>
    <w:p w14:paraId="0236489D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G.2 Tools</w:t>
      </w:r>
    </w:p>
    <w:p w14:paraId="778C67C1" w14:textId="77777777" w:rsidR="00085CA8" w:rsidRDefault="00CF3AE9">
      <w:pPr>
        <w:pStyle w:val="BodyText"/>
        <w:numPr>
          <w:ilvl w:val="0"/>
          <w:numId w:val="8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DumpIt</w:t>
      </w:r>
    </w:p>
    <w:p w14:paraId="60754436" w14:textId="77777777" w:rsidR="00085CA8" w:rsidRDefault="00CF3AE9">
      <w:pPr>
        <w:pStyle w:val="BodyText"/>
        <w:numPr>
          <w:ilvl w:val="0"/>
          <w:numId w:val="8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Magnet RAM</w:t>
      </w:r>
    </w:p>
    <w:p w14:paraId="0DC6A828" w14:textId="77777777" w:rsidR="00085CA8" w:rsidRDefault="00CF3AE9">
      <w:pPr>
        <w:pStyle w:val="BodyText"/>
        <w:numPr>
          <w:ilvl w:val="0"/>
          <w:numId w:val="8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Volatility 3</w:t>
      </w:r>
    </w:p>
    <w:p w14:paraId="192DC686" w14:textId="77777777" w:rsidR="00085CA8" w:rsidRDefault="00CF3AE9">
      <w:pPr>
        <w:pStyle w:val="BodyText"/>
        <w:numPr>
          <w:ilvl w:val="0"/>
          <w:numId w:val="8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LiME</w:t>
      </w:r>
      <w:proofErr w:type="spellEnd"/>
      <w:r>
        <w:rPr>
          <w:rFonts w:ascii="OpenSans" w:hAnsi="OpenSans"/>
          <w:color w:val="000000"/>
        </w:rPr>
        <w:t xml:space="preserve"> / AVML</w:t>
      </w:r>
    </w:p>
    <w:p w14:paraId="0C25BACE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G.3 Key Commands</w:t>
      </w:r>
    </w:p>
    <w:p w14:paraId="1E7C2630" w14:textId="77777777" w:rsidR="00085CA8" w:rsidRDefault="00CF3AE9">
      <w:pPr>
        <w:pStyle w:val="BodyText"/>
        <w:numPr>
          <w:ilvl w:val="0"/>
          <w:numId w:val="8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pslist</w:t>
      </w:r>
      <w:proofErr w:type="spellEnd"/>
    </w:p>
    <w:p w14:paraId="1BD1BF81" w14:textId="77777777" w:rsidR="00085CA8" w:rsidRDefault="00CF3AE9">
      <w:pPr>
        <w:pStyle w:val="BodyText"/>
        <w:numPr>
          <w:ilvl w:val="0"/>
          <w:numId w:val="8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psscan</w:t>
      </w:r>
      <w:proofErr w:type="spellEnd"/>
    </w:p>
    <w:p w14:paraId="58AC76F4" w14:textId="77777777" w:rsidR="00085CA8" w:rsidRDefault="00CF3AE9">
      <w:pPr>
        <w:pStyle w:val="BodyText"/>
        <w:numPr>
          <w:ilvl w:val="0"/>
          <w:numId w:val="8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netscan</w:t>
      </w:r>
      <w:proofErr w:type="spellEnd"/>
    </w:p>
    <w:p w14:paraId="6B5C463B" w14:textId="77777777" w:rsidR="00085CA8" w:rsidRDefault="00CF3AE9">
      <w:pPr>
        <w:pStyle w:val="BodyText"/>
        <w:numPr>
          <w:ilvl w:val="0"/>
          <w:numId w:val="8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cmdline</w:t>
      </w:r>
      <w:proofErr w:type="spellEnd"/>
    </w:p>
    <w:p w14:paraId="4DFF2C3C" w14:textId="77777777" w:rsidR="00085CA8" w:rsidRDefault="00CF3AE9">
      <w:pPr>
        <w:pStyle w:val="BodyText"/>
        <w:numPr>
          <w:ilvl w:val="0"/>
          <w:numId w:val="8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malfind</w:t>
      </w:r>
      <w:proofErr w:type="spellEnd"/>
    </w:p>
    <w:p w14:paraId="5150DBBA" w14:textId="77777777" w:rsidR="00085CA8" w:rsidRDefault="00CF3AE9">
      <w:pPr>
        <w:pStyle w:val="BodyText"/>
        <w:numPr>
          <w:ilvl w:val="0"/>
          <w:numId w:val="8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handles</w:t>
      </w:r>
    </w:p>
    <w:p w14:paraId="260A57EC" w14:textId="77777777" w:rsidR="00085CA8" w:rsidRDefault="00CF3AE9">
      <w:pPr>
        <w:pStyle w:val="BodyText"/>
        <w:numPr>
          <w:ilvl w:val="0"/>
          <w:numId w:val="8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dumpfiles</w:t>
      </w:r>
      <w:proofErr w:type="spellEnd"/>
    </w:p>
    <w:p w14:paraId="75DBBB0B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G.4 Workflow</w:t>
      </w:r>
    </w:p>
    <w:p w14:paraId="09A38BB0" w14:textId="77777777" w:rsidR="00085CA8" w:rsidRDefault="00CF3AE9">
      <w:pPr>
        <w:pStyle w:val="BodyText"/>
        <w:numPr>
          <w:ilvl w:val="0"/>
          <w:numId w:val="8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Acquire</w:t>
      </w:r>
    </w:p>
    <w:p w14:paraId="6232879F" w14:textId="77777777" w:rsidR="00085CA8" w:rsidRDefault="00CF3AE9">
      <w:pPr>
        <w:pStyle w:val="BodyText"/>
        <w:numPr>
          <w:ilvl w:val="0"/>
          <w:numId w:val="8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Identify suspicious items</w:t>
      </w:r>
    </w:p>
    <w:p w14:paraId="4789D0CD" w14:textId="77777777" w:rsidR="00085CA8" w:rsidRDefault="00CF3AE9">
      <w:pPr>
        <w:pStyle w:val="BodyText"/>
        <w:numPr>
          <w:ilvl w:val="0"/>
          <w:numId w:val="8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Dump</w:t>
      </w:r>
    </w:p>
    <w:p w14:paraId="0D1C33D9" w14:textId="77777777" w:rsidR="00085CA8" w:rsidRDefault="00CF3AE9">
      <w:pPr>
        <w:pStyle w:val="BodyText"/>
        <w:numPr>
          <w:ilvl w:val="0"/>
          <w:numId w:val="8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Hash</w:t>
      </w:r>
    </w:p>
    <w:p w14:paraId="0DFDCA7A" w14:textId="77777777" w:rsidR="00085CA8" w:rsidRDefault="00CF3AE9">
      <w:pPr>
        <w:pStyle w:val="BodyText"/>
        <w:numPr>
          <w:ilvl w:val="0"/>
          <w:numId w:val="8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Analyze</w:t>
      </w:r>
    </w:p>
    <w:p w14:paraId="5C4D581A" w14:textId="77777777" w:rsidR="00085CA8" w:rsidRDefault="00CF3AE9">
      <w:pPr>
        <w:pStyle w:val="BodyText"/>
        <w:numPr>
          <w:ilvl w:val="0"/>
          <w:numId w:val="8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Map to timeline</w:t>
      </w:r>
    </w:p>
    <w:p w14:paraId="1E39B69D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G.5 Red Flags</w:t>
      </w:r>
    </w:p>
    <w:p w14:paraId="271F5E5B" w14:textId="77777777" w:rsidR="00085CA8" w:rsidRDefault="00CF3AE9">
      <w:pPr>
        <w:pStyle w:val="BodyText"/>
        <w:numPr>
          <w:ilvl w:val="0"/>
          <w:numId w:val="8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Processes with no executable</w:t>
      </w:r>
    </w:p>
    <w:p w14:paraId="7973A12C" w14:textId="77777777" w:rsidR="00085CA8" w:rsidRDefault="00CF3AE9">
      <w:pPr>
        <w:pStyle w:val="BodyText"/>
        <w:numPr>
          <w:ilvl w:val="0"/>
          <w:numId w:val="8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Injection into LSASS</w:t>
      </w:r>
    </w:p>
    <w:p w14:paraId="63FB0633" w14:textId="77777777" w:rsidR="00085CA8" w:rsidRDefault="00CF3AE9">
      <w:pPr>
        <w:pStyle w:val="BodyText"/>
        <w:numPr>
          <w:ilvl w:val="0"/>
          <w:numId w:val="8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Suspicious handles</w:t>
      </w:r>
    </w:p>
    <w:p w14:paraId="3029BE0D" w14:textId="77777777" w:rsidR="00085CA8" w:rsidRDefault="00CF3AE9">
      <w:pPr>
        <w:pStyle w:val="BodyText"/>
        <w:numPr>
          <w:ilvl w:val="0"/>
          <w:numId w:val="8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Orphaned processes</w:t>
      </w:r>
    </w:p>
    <w:p w14:paraId="4C6CC54D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03D9E6E1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H — OSINT &amp; THREAT INTEL RESOURCES</w:t>
      </w:r>
    </w:p>
    <w:p w14:paraId="597AF94A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H.1 Public OSINT Tools</w:t>
      </w:r>
    </w:p>
    <w:p w14:paraId="5DBA6486" w14:textId="77777777" w:rsidR="00085CA8" w:rsidRDefault="00CF3AE9">
      <w:pPr>
        <w:pStyle w:val="BodyText"/>
        <w:numPr>
          <w:ilvl w:val="0"/>
          <w:numId w:val="8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VirusTotal</w:t>
      </w:r>
      <w:proofErr w:type="spellEnd"/>
    </w:p>
    <w:p w14:paraId="52AF3DF3" w14:textId="77777777" w:rsidR="00085CA8" w:rsidRDefault="00CF3AE9">
      <w:pPr>
        <w:pStyle w:val="BodyText"/>
        <w:numPr>
          <w:ilvl w:val="0"/>
          <w:numId w:val="8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Any.Run</w:t>
      </w:r>
      <w:proofErr w:type="spellEnd"/>
    </w:p>
    <w:p w14:paraId="27E861E1" w14:textId="77777777" w:rsidR="00085CA8" w:rsidRDefault="00CF3AE9">
      <w:pPr>
        <w:pStyle w:val="BodyText"/>
        <w:numPr>
          <w:ilvl w:val="0"/>
          <w:numId w:val="8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Hybrid Analysis</w:t>
      </w:r>
    </w:p>
    <w:p w14:paraId="18FFBCF9" w14:textId="77777777" w:rsidR="00085CA8" w:rsidRDefault="00CF3AE9">
      <w:pPr>
        <w:pStyle w:val="BodyText"/>
        <w:numPr>
          <w:ilvl w:val="0"/>
          <w:numId w:val="8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Shodan</w:t>
      </w:r>
    </w:p>
    <w:p w14:paraId="260153D5" w14:textId="77777777" w:rsidR="00085CA8" w:rsidRDefault="00CF3AE9">
      <w:pPr>
        <w:pStyle w:val="BodyText"/>
        <w:numPr>
          <w:ilvl w:val="0"/>
          <w:numId w:val="8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GreyNoise</w:t>
      </w:r>
      <w:proofErr w:type="spellEnd"/>
    </w:p>
    <w:p w14:paraId="1BF9CEC6" w14:textId="77777777" w:rsidR="00085CA8" w:rsidRDefault="00CF3AE9">
      <w:pPr>
        <w:pStyle w:val="BodyText"/>
        <w:numPr>
          <w:ilvl w:val="0"/>
          <w:numId w:val="8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AbuseIPDB</w:t>
      </w:r>
      <w:proofErr w:type="spellEnd"/>
    </w:p>
    <w:p w14:paraId="597E44D7" w14:textId="77777777" w:rsidR="00085CA8" w:rsidRDefault="00CF3AE9">
      <w:pPr>
        <w:pStyle w:val="BodyText"/>
        <w:numPr>
          <w:ilvl w:val="0"/>
          <w:numId w:val="8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OTX</w:t>
      </w:r>
    </w:p>
    <w:p w14:paraId="5C23CDD0" w14:textId="77777777" w:rsidR="00085CA8" w:rsidRDefault="00CF3AE9">
      <w:pPr>
        <w:pStyle w:val="BodyText"/>
        <w:numPr>
          <w:ilvl w:val="0"/>
          <w:numId w:val="8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MITRE ATT&amp;CK</w:t>
      </w:r>
    </w:p>
    <w:p w14:paraId="649B7901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H.2 Internal Sources</w:t>
      </w:r>
    </w:p>
    <w:p w14:paraId="3B7E1067" w14:textId="77777777" w:rsidR="00085CA8" w:rsidRDefault="00CF3AE9">
      <w:pPr>
        <w:pStyle w:val="BodyText"/>
        <w:numPr>
          <w:ilvl w:val="0"/>
          <w:numId w:val="8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Unit IOC repo</w:t>
      </w:r>
    </w:p>
    <w:p w14:paraId="6E480E9D" w14:textId="77777777" w:rsidR="00085CA8" w:rsidRDefault="00CF3AE9">
      <w:pPr>
        <w:pStyle w:val="BodyText"/>
        <w:numPr>
          <w:ilvl w:val="0"/>
          <w:numId w:val="8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Past hunt/IR reports</w:t>
      </w:r>
    </w:p>
    <w:p w14:paraId="5D659D03" w14:textId="77777777" w:rsidR="00085CA8" w:rsidRDefault="00CF3AE9">
      <w:pPr>
        <w:pStyle w:val="BodyText"/>
        <w:numPr>
          <w:ilvl w:val="0"/>
          <w:numId w:val="8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EDR detections</w:t>
      </w:r>
    </w:p>
    <w:p w14:paraId="1E455F39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H.3 Enrichment Workflow</w:t>
      </w:r>
    </w:p>
    <w:p w14:paraId="6662CD18" w14:textId="77777777" w:rsidR="00085CA8" w:rsidRDefault="00CF3AE9">
      <w:pPr>
        <w:pStyle w:val="BodyText"/>
        <w:numPr>
          <w:ilvl w:val="0"/>
          <w:numId w:val="8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Gather IOC</w:t>
      </w:r>
    </w:p>
    <w:p w14:paraId="7763052E" w14:textId="77777777" w:rsidR="00085CA8" w:rsidRDefault="00CF3AE9">
      <w:pPr>
        <w:pStyle w:val="BodyText"/>
        <w:numPr>
          <w:ilvl w:val="0"/>
          <w:numId w:val="8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Check reputation</w:t>
      </w:r>
    </w:p>
    <w:p w14:paraId="2CCAB265" w14:textId="77777777" w:rsidR="00085CA8" w:rsidRDefault="00CF3AE9">
      <w:pPr>
        <w:pStyle w:val="BodyText"/>
        <w:numPr>
          <w:ilvl w:val="0"/>
          <w:numId w:val="8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Compare to attack patterns</w:t>
      </w:r>
    </w:p>
    <w:p w14:paraId="772A89C1" w14:textId="77777777" w:rsidR="00085CA8" w:rsidRDefault="00CF3AE9">
      <w:pPr>
        <w:pStyle w:val="BodyText"/>
        <w:numPr>
          <w:ilvl w:val="0"/>
          <w:numId w:val="8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Map to ATT&amp;CK</w:t>
      </w:r>
    </w:p>
    <w:p w14:paraId="35F3B2BD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H.4 Malicious Indicator Signs</w:t>
      </w:r>
    </w:p>
    <w:p w14:paraId="611CDFCA" w14:textId="77777777" w:rsidR="00085CA8" w:rsidRDefault="00CF3AE9">
      <w:pPr>
        <w:pStyle w:val="BodyText"/>
        <w:numPr>
          <w:ilvl w:val="0"/>
          <w:numId w:val="8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Young domains</w:t>
      </w:r>
    </w:p>
    <w:p w14:paraId="2BC22E23" w14:textId="77777777" w:rsidR="00085CA8" w:rsidRDefault="00CF3AE9">
      <w:pPr>
        <w:pStyle w:val="BodyText"/>
        <w:numPr>
          <w:ilvl w:val="0"/>
          <w:numId w:val="8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High alert counts</w:t>
      </w:r>
    </w:p>
    <w:p w14:paraId="5370C1D1" w14:textId="77777777" w:rsidR="00085CA8" w:rsidRDefault="00CF3AE9">
      <w:pPr>
        <w:pStyle w:val="BodyText"/>
        <w:numPr>
          <w:ilvl w:val="0"/>
          <w:numId w:val="8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Rare IPs</w:t>
      </w:r>
    </w:p>
    <w:p w14:paraId="27C8453F" w14:textId="77777777" w:rsidR="00085CA8" w:rsidRDefault="00CF3AE9">
      <w:pPr>
        <w:pStyle w:val="BodyText"/>
        <w:numPr>
          <w:ilvl w:val="0"/>
          <w:numId w:val="8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Family correlation</w:t>
      </w:r>
    </w:p>
    <w:p w14:paraId="49153EF4" w14:textId="77777777" w:rsidR="00085CA8" w:rsidRDefault="00085CA8">
      <w:pPr>
        <w:pStyle w:val="Heading1"/>
        <w:spacing w:after="283"/>
        <w:rPr>
          <w:rFonts w:ascii="OpenSans" w:hAnsi="OpenSans" w:hint="eastAsia"/>
          <w:color w:val="000000"/>
        </w:rPr>
      </w:pPr>
    </w:p>
    <w:p w14:paraId="4F1CF1E7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24790DE6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5317085F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35A8F9DB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2E861C21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69F1E219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7F7BB730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482FB209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68CDD803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3BE4D5A3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54E4B34B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64BF1F5B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1322E178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3C30724A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I — HUNT QUERIES &amp; DETECTION LOGIC</w:t>
      </w:r>
    </w:p>
    <w:p w14:paraId="299D557B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I.1 Velociraptor</w:t>
      </w:r>
    </w:p>
    <w:p w14:paraId="13E505EF" w14:textId="77777777" w:rsidR="00085CA8" w:rsidRDefault="00CF3AE9">
      <w:pPr>
        <w:pStyle w:val="BodyText"/>
        <w:numPr>
          <w:ilvl w:val="0"/>
          <w:numId w:val="8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Windows.Sys.Processes</w:t>
      </w:r>
      <w:proofErr w:type="spellEnd"/>
    </w:p>
    <w:p w14:paraId="542168C8" w14:textId="77777777" w:rsidR="00085CA8" w:rsidRDefault="00CF3AE9">
      <w:pPr>
        <w:pStyle w:val="BodyText"/>
        <w:numPr>
          <w:ilvl w:val="0"/>
          <w:numId w:val="8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Windows.Sys.Services</w:t>
      </w:r>
      <w:proofErr w:type="spellEnd"/>
    </w:p>
    <w:p w14:paraId="20BD9B06" w14:textId="77777777" w:rsidR="00085CA8" w:rsidRDefault="00CF3AE9">
      <w:pPr>
        <w:pStyle w:val="BodyText"/>
        <w:numPr>
          <w:ilvl w:val="0"/>
          <w:numId w:val="8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Windows.Sys.AutoRuns</w:t>
      </w:r>
      <w:proofErr w:type="spellEnd"/>
    </w:p>
    <w:p w14:paraId="24F0EAE8" w14:textId="77777777" w:rsidR="00085CA8" w:rsidRDefault="00CF3AE9">
      <w:pPr>
        <w:pStyle w:val="BodyText"/>
        <w:numPr>
          <w:ilvl w:val="0"/>
          <w:numId w:val="8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Windows.EventLogs</w:t>
      </w:r>
      <w:proofErr w:type="spellEnd"/>
    </w:p>
    <w:p w14:paraId="497082D3" w14:textId="77777777" w:rsidR="00085CA8" w:rsidRDefault="00CF3AE9">
      <w:pPr>
        <w:pStyle w:val="BodyText"/>
        <w:numPr>
          <w:ilvl w:val="0"/>
          <w:numId w:val="8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Windows.Search.FileFinder</w:t>
      </w:r>
      <w:proofErr w:type="spellEnd"/>
    </w:p>
    <w:p w14:paraId="7C57A97F" w14:textId="77777777" w:rsidR="00085CA8" w:rsidRDefault="00CF3AE9">
      <w:pPr>
        <w:spacing w:before="480" w:after="283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I.2 Elastic (KQL) Examples</w:t>
      </w:r>
      <w:r>
        <w:rPr>
          <w:rFonts w:ascii="OpenSans" w:hAnsi="OpenSans"/>
          <w:color w:val="000000"/>
        </w:rPr>
        <w:br/>
      </w:r>
      <w:r>
        <w:rPr>
          <w:rFonts w:ascii="OpenSans" w:hAnsi="OpenSans"/>
          <w:color w:val="000000"/>
        </w:rPr>
        <w:br/>
        <w:t>process.parent.name:"winword.exe" AND process.name:"powershell.exe"</w:t>
      </w:r>
    </w:p>
    <w:p w14:paraId="4A0E6CF7" w14:textId="77777777" w:rsidR="00085CA8" w:rsidRDefault="00CF3AE9">
      <w:pPr>
        <w:spacing w:before="480" w:after="283"/>
        <w:rPr>
          <w:rFonts w:ascii="OpenSans" w:hAnsi="OpenSans" w:hint="eastAsia"/>
          <w:color w:val="000000"/>
        </w:rPr>
      </w:pPr>
      <w:proofErr w:type="spellStart"/>
      <w:r>
        <w:rPr>
          <w:rFonts w:ascii="OpenSans" w:hAnsi="OpenSans"/>
          <w:color w:val="000000"/>
        </w:rPr>
        <w:t>process.command_line</w:t>
      </w:r>
      <w:proofErr w:type="spellEnd"/>
      <w:r>
        <w:rPr>
          <w:rFonts w:ascii="OpenSans" w:hAnsi="OpenSans"/>
          <w:color w:val="000000"/>
        </w:rPr>
        <w:t>:*</w:t>
      </w:r>
      <w:proofErr w:type="spellStart"/>
      <w:r>
        <w:rPr>
          <w:rFonts w:ascii="OpenSans" w:hAnsi="OpenSans"/>
          <w:color w:val="000000"/>
        </w:rPr>
        <w:t>EncodedCommand</w:t>
      </w:r>
      <w:proofErr w:type="spellEnd"/>
      <w:r>
        <w:rPr>
          <w:rFonts w:ascii="OpenSans" w:hAnsi="OpenSans"/>
          <w:color w:val="000000"/>
        </w:rPr>
        <w:t>*</w:t>
      </w:r>
    </w:p>
    <w:p w14:paraId="26771513" w14:textId="77777777" w:rsidR="00085CA8" w:rsidRDefault="00CF3AE9">
      <w:pPr>
        <w:spacing w:before="480" w:after="283"/>
      </w:pPr>
      <w:proofErr w:type="spellStart"/>
      <w:r>
        <w:rPr>
          <w:rFonts w:ascii="OpenSans" w:hAnsi="OpenSans"/>
          <w:color w:val="000000"/>
        </w:rPr>
        <w:t>file.path</w:t>
      </w:r>
      <w:proofErr w:type="spellEnd"/>
      <w:r>
        <w:rPr>
          <w:rFonts w:ascii="OpenSans" w:hAnsi="OpenSans"/>
          <w:color w:val="000000"/>
        </w:rPr>
        <w:t>:*</w:t>
      </w:r>
      <w:hyperlink>
        <w:r>
          <w:rPr>
            <w:rStyle w:val="Hyperlink"/>
            <w:rFonts w:ascii="OpenSans" w:hAnsi="OpenSans"/>
            <w:color w:val="000000"/>
          </w:rPr>
          <w:t>\\AppData\\Local\\Temp\\*.exe</w:t>
        </w:r>
      </w:hyperlink>
    </w:p>
    <w:p w14:paraId="41704F78" w14:textId="77777777" w:rsidR="00085CA8" w:rsidRDefault="00CF3AE9">
      <w:pPr>
        <w:spacing w:before="480" w:after="283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I.3 Splunk Examples</w:t>
      </w:r>
    </w:p>
    <w:p w14:paraId="0CA59912" w14:textId="77777777" w:rsidR="00085CA8" w:rsidRDefault="00CF3AE9">
      <w:pPr>
        <w:spacing w:before="480" w:after="283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index=</w:t>
      </w:r>
      <w:proofErr w:type="spellStart"/>
      <w:r>
        <w:rPr>
          <w:rFonts w:ascii="OpenSans" w:hAnsi="OpenSans"/>
          <w:color w:val="000000"/>
        </w:rPr>
        <w:t>sysmon</w:t>
      </w:r>
      <w:proofErr w:type="spellEnd"/>
      <w:r>
        <w:rPr>
          <w:rFonts w:ascii="OpenSans" w:hAnsi="OpenSans"/>
          <w:color w:val="000000"/>
        </w:rPr>
        <w:t xml:space="preserve"> </w:t>
      </w:r>
      <w:proofErr w:type="spellStart"/>
      <w:r>
        <w:rPr>
          <w:rFonts w:ascii="OpenSans" w:hAnsi="OpenSans"/>
          <w:color w:val="000000"/>
        </w:rPr>
        <w:t>EventCode</w:t>
      </w:r>
      <w:proofErr w:type="spellEnd"/>
      <w:r>
        <w:rPr>
          <w:rFonts w:ascii="OpenSans" w:hAnsi="OpenSans"/>
          <w:color w:val="000000"/>
        </w:rPr>
        <w:t xml:space="preserve">=4688 </w:t>
      </w:r>
      <w:proofErr w:type="spellStart"/>
      <w:r>
        <w:rPr>
          <w:rFonts w:ascii="OpenSans" w:hAnsi="OpenSans"/>
          <w:color w:val="000000"/>
        </w:rPr>
        <w:t>CommandLine</w:t>
      </w:r>
      <w:proofErr w:type="spellEnd"/>
      <w:r>
        <w:rPr>
          <w:rFonts w:ascii="OpenSans" w:hAnsi="OpenSans"/>
          <w:color w:val="000000"/>
        </w:rPr>
        <w:t>="*IEX*"</w:t>
      </w:r>
    </w:p>
    <w:p w14:paraId="47EDFF49" w14:textId="77777777" w:rsidR="00085CA8" w:rsidRDefault="00CF3AE9">
      <w:pPr>
        <w:spacing w:before="480" w:after="283"/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 xml:space="preserve">stats count by </w:t>
      </w:r>
      <w:proofErr w:type="spellStart"/>
      <w:r>
        <w:rPr>
          <w:rFonts w:ascii="OpenSans" w:hAnsi="OpenSans"/>
          <w:color w:val="000000"/>
        </w:rPr>
        <w:t>dest_ip</w:t>
      </w:r>
      <w:proofErr w:type="spellEnd"/>
      <w:r>
        <w:rPr>
          <w:rFonts w:ascii="OpenSans" w:hAnsi="OpenSans"/>
          <w:color w:val="000000"/>
        </w:rPr>
        <w:t xml:space="preserve"> </w:t>
      </w:r>
      <w:proofErr w:type="spellStart"/>
      <w:r>
        <w:rPr>
          <w:rFonts w:ascii="OpenSans" w:hAnsi="OpenSans"/>
          <w:color w:val="000000"/>
        </w:rPr>
        <w:t>src_port</w:t>
      </w:r>
      <w:proofErr w:type="spellEnd"/>
      <w:r>
        <w:rPr>
          <w:rFonts w:ascii="OpenSans" w:hAnsi="OpenSans"/>
          <w:color w:val="000000"/>
        </w:rPr>
        <w:t xml:space="preserve"> | where count &gt; 50</w:t>
      </w:r>
    </w:p>
    <w:p w14:paraId="106772C2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6BAA2AC8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J — MITRE ATT&amp;CK MAPPING FOR HOST ANALYSIS</w:t>
      </w:r>
    </w:p>
    <w:p w14:paraId="7A381E3C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Execution (TA0002)</w:t>
      </w:r>
    </w:p>
    <w:p w14:paraId="55ECCD12" w14:textId="77777777" w:rsidR="00085CA8" w:rsidRDefault="00CF3AE9">
      <w:pPr>
        <w:pStyle w:val="BodyText"/>
        <w:numPr>
          <w:ilvl w:val="0"/>
          <w:numId w:val="8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T1059 – Command/Scripting Interpreter</w:t>
      </w:r>
    </w:p>
    <w:p w14:paraId="78840D51" w14:textId="77777777" w:rsidR="00085CA8" w:rsidRDefault="00CF3AE9">
      <w:pPr>
        <w:pStyle w:val="BodyText"/>
        <w:numPr>
          <w:ilvl w:val="0"/>
          <w:numId w:val="8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T1053 – Scheduled Task</w:t>
      </w:r>
    </w:p>
    <w:p w14:paraId="7CFFDE33" w14:textId="77777777" w:rsidR="00085CA8" w:rsidRDefault="00CF3AE9">
      <w:pPr>
        <w:pStyle w:val="BodyText"/>
        <w:numPr>
          <w:ilvl w:val="0"/>
          <w:numId w:val="8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T1204 – User Execution</w:t>
      </w:r>
    </w:p>
    <w:p w14:paraId="7EFC3B71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Persistence (TA0003)</w:t>
      </w:r>
    </w:p>
    <w:p w14:paraId="2D815410" w14:textId="77777777" w:rsidR="00085CA8" w:rsidRDefault="00CF3AE9">
      <w:pPr>
        <w:pStyle w:val="BodyText"/>
        <w:numPr>
          <w:ilvl w:val="0"/>
          <w:numId w:val="9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T1547 – Registry Run Keys</w:t>
      </w:r>
    </w:p>
    <w:p w14:paraId="5582C6F3" w14:textId="77777777" w:rsidR="00085CA8" w:rsidRDefault="00CF3AE9">
      <w:pPr>
        <w:pStyle w:val="BodyText"/>
        <w:numPr>
          <w:ilvl w:val="0"/>
          <w:numId w:val="9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T1053.005 – Scheduled Tasks</w:t>
      </w:r>
    </w:p>
    <w:p w14:paraId="151729A7" w14:textId="77777777" w:rsidR="00085CA8" w:rsidRDefault="00CF3AE9">
      <w:pPr>
        <w:pStyle w:val="BodyText"/>
        <w:numPr>
          <w:ilvl w:val="0"/>
          <w:numId w:val="9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T1543 – Services</w:t>
      </w:r>
    </w:p>
    <w:p w14:paraId="34A5A92F" w14:textId="77777777" w:rsidR="00085CA8" w:rsidRDefault="00CF3AE9">
      <w:pPr>
        <w:pStyle w:val="BodyText"/>
        <w:numPr>
          <w:ilvl w:val="0"/>
          <w:numId w:val="9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T1546.003 – WMI Events</w:t>
      </w:r>
    </w:p>
    <w:p w14:paraId="52584EC8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Privilege Escalation (TA0004)</w:t>
      </w:r>
    </w:p>
    <w:p w14:paraId="20D33F47" w14:textId="77777777" w:rsidR="00085CA8" w:rsidRDefault="00CF3AE9">
      <w:pPr>
        <w:pStyle w:val="BodyText"/>
        <w:numPr>
          <w:ilvl w:val="0"/>
          <w:numId w:val="9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T1134 – Token Manipulation</w:t>
      </w:r>
    </w:p>
    <w:p w14:paraId="632F3A7E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Credential Access (TA0006)</w:t>
      </w:r>
    </w:p>
    <w:p w14:paraId="25E3DA5A" w14:textId="77777777" w:rsidR="00085CA8" w:rsidRDefault="00CF3AE9">
      <w:pPr>
        <w:pStyle w:val="BodyText"/>
        <w:numPr>
          <w:ilvl w:val="0"/>
          <w:numId w:val="9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T1003 – LSASS Dump</w:t>
      </w:r>
    </w:p>
    <w:p w14:paraId="313C7BB9" w14:textId="77777777" w:rsidR="00085CA8" w:rsidRDefault="00CF3AE9">
      <w:pPr>
        <w:pStyle w:val="BodyText"/>
        <w:numPr>
          <w:ilvl w:val="0"/>
          <w:numId w:val="9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T1555 – DPAPI credential theft</w:t>
      </w:r>
    </w:p>
    <w:p w14:paraId="7863378E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Lateral Movement (TA0008)</w:t>
      </w:r>
    </w:p>
    <w:p w14:paraId="11572A24" w14:textId="77777777" w:rsidR="00085CA8" w:rsidRDefault="00CF3AE9">
      <w:pPr>
        <w:pStyle w:val="BodyText"/>
        <w:numPr>
          <w:ilvl w:val="0"/>
          <w:numId w:val="9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T1021 – Remote Services</w:t>
      </w:r>
    </w:p>
    <w:p w14:paraId="57F85BC0" w14:textId="77777777" w:rsidR="00085CA8" w:rsidRDefault="00CF3AE9">
      <w:pPr>
        <w:pStyle w:val="BodyText"/>
        <w:numPr>
          <w:ilvl w:val="0"/>
          <w:numId w:val="9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T1021.001 – RDP</w:t>
      </w:r>
    </w:p>
    <w:p w14:paraId="6DE4C930" w14:textId="77777777" w:rsidR="00085CA8" w:rsidRDefault="00CF3AE9">
      <w:pPr>
        <w:pStyle w:val="BodyText"/>
        <w:numPr>
          <w:ilvl w:val="0"/>
          <w:numId w:val="9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T1047 – WMI</w:t>
      </w:r>
    </w:p>
    <w:p w14:paraId="7D071A9D" w14:textId="77777777" w:rsidR="00085CA8" w:rsidRDefault="00CF3AE9">
      <w:pPr>
        <w:pStyle w:val="Heading3"/>
        <w:spacing w:after="283"/>
      </w:pPr>
      <w:r>
        <w:rPr>
          <w:rStyle w:val="Strong"/>
          <w:rFonts w:ascii="OpenSans" w:hAnsi="OpenSans"/>
          <w:color w:val="000000"/>
        </w:rPr>
        <w:t>Command &amp; Control (TA0011)</w:t>
      </w:r>
    </w:p>
    <w:p w14:paraId="1494F3B2" w14:textId="77777777" w:rsidR="00085CA8" w:rsidRDefault="00CF3AE9">
      <w:pPr>
        <w:pStyle w:val="BodyText"/>
        <w:numPr>
          <w:ilvl w:val="0"/>
          <w:numId w:val="9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T1071 – Beaconing</w:t>
      </w:r>
    </w:p>
    <w:p w14:paraId="3155B47A" w14:textId="77777777" w:rsidR="00085CA8" w:rsidRDefault="00CF3AE9">
      <w:pPr>
        <w:pStyle w:val="BodyText"/>
        <w:numPr>
          <w:ilvl w:val="0"/>
          <w:numId w:val="9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T1071.004 – DNS C2</w:t>
      </w:r>
    </w:p>
    <w:p w14:paraId="3FF98ABB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634BFCAD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K — INCIDENT CLASSIFICATION &amp; SEVERITY LEVELS</w:t>
      </w:r>
    </w:p>
    <w:p w14:paraId="75296365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K.1 Critical</w:t>
      </w:r>
    </w:p>
    <w:p w14:paraId="4FD6FEC5" w14:textId="77777777" w:rsidR="00085CA8" w:rsidRDefault="00CF3AE9">
      <w:pPr>
        <w:pStyle w:val="BodyText"/>
        <w:numPr>
          <w:ilvl w:val="0"/>
          <w:numId w:val="9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Active compromise</w:t>
      </w:r>
    </w:p>
    <w:p w14:paraId="05F8A6C2" w14:textId="77777777" w:rsidR="00085CA8" w:rsidRDefault="00CF3AE9">
      <w:pPr>
        <w:pStyle w:val="BodyText"/>
        <w:numPr>
          <w:ilvl w:val="0"/>
          <w:numId w:val="9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C2 detected</w:t>
      </w:r>
    </w:p>
    <w:p w14:paraId="2F221620" w14:textId="77777777" w:rsidR="00085CA8" w:rsidRDefault="00CF3AE9">
      <w:pPr>
        <w:pStyle w:val="BodyText"/>
        <w:numPr>
          <w:ilvl w:val="0"/>
          <w:numId w:val="9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LM confirmed</w:t>
      </w:r>
    </w:p>
    <w:p w14:paraId="49B7A590" w14:textId="77777777" w:rsidR="00085CA8" w:rsidRDefault="00CF3AE9">
      <w:pPr>
        <w:pStyle w:val="BodyText"/>
        <w:numPr>
          <w:ilvl w:val="0"/>
          <w:numId w:val="9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Credential compromise confirmed</w:t>
      </w:r>
    </w:p>
    <w:p w14:paraId="25575A48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K.2 High</w:t>
      </w:r>
    </w:p>
    <w:p w14:paraId="232F5540" w14:textId="77777777" w:rsidR="00085CA8" w:rsidRDefault="00CF3AE9">
      <w:pPr>
        <w:pStyle w:val="BodyText"/>
        <w:numPr>
          <w:ilvl w:val="0"/>
          <w:numId w:val="9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Malicious persistence</w:t>
      </w:r>
    </w:p>
    <w:p w14:paraId="69E62A99" w14:textId="77777777" w:rsidR="00085CA8" w:rsidRDefault="00CF3AE9">
      <w:pPr>
        <w:pStyle w:val="BodyText"/>
        <w:numPr>
          <w:ilvl w:val="0"/>
          <w:numId w:val="9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Unauthorized admin rights</w:t>
      </w:r>
    </w:p>
    <w:p w14:paraId="3DFD322F" w14:textId="77777777" w:rsidR="00085CA8" w:rsidRDefault="00CF3AE9">
      <w:pPr>
        <w:pStyle w:val="BodyText"/>
        <w:numPr>
          <w:ilvl w:val="0"/>
          <w:numId w:val="96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Malicious execution</w:t>
      </w:r>
    </w:p>
    <w:p w14:paraId="357AFF8E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K.3 Medium</w:t>
      </w:r>
    </w:p>
    <w:p w14:paraId="4AAAB331" w14:textId="77777777" w:rsidR="00085CA8" w:rsidRDefault="00CF3AE9">
      <w:pPr>
        <w:pStyle w:val="BodyText"/>
        <w:numPr>
          <w:ilvl w:val="0"/>
          <w:numId w:val="97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Suspicious but inconclusive</w:t>
      </w:r>
    </w:p>
    <w:p w14:paraId="11A93905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K.4 Low</w:t>
      </w:r>
    </w:p>
    <w:p w14:paraId="23FD1C9B" w14:textId="77777777" w:rsidR="00085CA8" w:rsidRDefault="00CF3AE9">
      <w:pPr>
        <w:pStyle w:val="BodyText"/>
        <w:numPr>
          <w:ilvl w:val="0"/>
          <w:numId w:val="98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Benign or misconfigured</w:t>
      </w:r>
    </w:p>
    <w:p w14:paraId="403F2B18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526507D1" w14:textId="77777777" w:rsidR="00085CA8" w:rsidRDefault="00085CA8">
      <w:pPr>
        <w:pStyle w:val="Heading1"/>
        <w:spacing w:after="283"/>
        <w:rPr>
          <w:rFonts w:ascii="OpenSans" w:hAnsi="OpenSans" w:hint="eastAsia"/>
          <w:color w:val="000000"/>
        </w:rPr>
      </w:pPr>
    </w:p>
    <w:p w14:paraId="08E9BD70" w14:textId="77777777" w:rsidR="00085CA8" w:rsidRDefault="00085CA8">
      <w:pPr>
        <w:spacing w:before="480" w:after="283"/>
        <w:rPr>
          <w:rFonts w:ascii="OpenSans" w:hAnsi="OpenSans" w:hint="eastAsia"/>
          <w:color w:val="000000"/>
        </w:rPr>
      </w:pPr>
    </w:p>
    <w:p w14:paraId="0A15235E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67FA9108" w14:textId="77777777" w:rsidR="00085CA8" w:rsidRDefault="00085CA8">
      <w:pPr>
        <w:pStyle w:val="Heading1"/>
        <w:spacing w:after="283"/>
        <w:rPr>
          <w:rStyle w:val="Strong"/>
          <w:rFonts w:ascii="OpenSans" w:hAnsi="OpenSans" w:hint="eastAsia"/>
          <w:color w:val="000000"/>
        </w:rPr>
      </w:pPr>
    </w:p>
    <w:p w14:paraId="129ACF7A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L — ANALYST INTERVIEW CHECKLIST</w:t>
      </w:r>
    </w:p>
    <w:p w14:paraId="5816408E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L.1 Ask the System Owner</w:t>
      </w:r>
    </w:p>
    <w:p w14:paraId="68B75B21" w14:textId="77777777" w:rsidR="00085CA8" w:rsidRDefault="00CF3AE9">
      <w:pPr>
        <w:pStyle w:val="BodyText"/>
        <w:numPr>
          <w:ilvl w:val="0"/>
          <w:numId w:val="9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What is normal activity?</w:t>
      </w:r>
    </w:p>
    <w:p w14:paraId="5D2FEF22" w14:textId="77777777" w:rsidR="00085CA8" w:rsidRDefault="00CF3AE9">
      <w:pPr>
        <w:pStyle w:val="BodyText"/>
        <w:numPr>
          <w:ilvl w:val="0"/>
          <w:numId w:val="9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What software should exist?</w:t>
      </w:r>
    </w:p>
    <w:p w14:paraId="12F5C5A5" w14:textId="77777777" w:rsidR="00085CA8" w:rsidRDefault="00CF3AE9">
      <w:pPr>
        <w:pStyle w:val="BodyText"/>
        <w:numPr>
          <w:ilvl w:val="0"/>
          <w:numId w:val="9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Expected tasks/services?</w:t>
      </w:r>
    </w:p>
    <w:p w14:paraId="79ABF9B2" w14:textId="77777777" w:rsidR="00085CA8" w:rsidRDefault="00CF3AE9">
      <w:pPr>
        <w:pStyle w:val="BodyText"/>
        <w:numPr>
          <w:ilvl w:val="0"/>
          <w:numId w:val="99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Expected network flows?</w:t>
      </w:r>
    </w:p>
    <w:p w14:paraId="559708B1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L.2 Ask the Admin</w:t>
      </w:r>
    </w:p>
    <w:p w14:paraId="1E353EDA" w14:textId="77777777" w:rsidR="00085CA8" w:rsidRDefault="00CF3AE9">
      <w:pPr>
        <w:pStyle w:val="BodyText"/>
        <w:numPr>
          <w:ilvl w:val="0"/>
          <w:numId w:val="10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Recent changes?</w:t>
      </w:r>
    </w:p>
    <w:p w14:paraId="7BB8EEC8" w14:textId="77777777" w:rsidR="00085CA8" w:rsidRDefault="00CF3AE9">
      <w:pPr>
        <w:pStyle w:val="BodyText"/>
        <w:numPr>
          <w:ilvl w:val="0"/>
          <w:numId w:val="10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Known issues?</w:t>
      </w:r>
    </w:p>
    <w:p w14:paraId="00AD7AB4" w14:textId="77777777" w:rsidR="00085CA8" w:rsidRDefault="00CF3AE9">
      <w:pPr>
        <w:pStyle w:val="BodyText"/>
        <w:numPr>
          <w:ilvl w:val="0"/>
          <w:numId w:val="100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Who has admin rights?</w:t>
      </w:r>
    </w:p>
    <w:p w14:paraId="1A48EB3D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L.3 Ask the User</w:t>
      </w:r>
    </w:p>
    <w:p w14:paraId="7A753E34" w14:textId="77777777" w:rsidR="00085CA8" w:rsidRDefault="00CF3AE9">
      <w:pPr>
        <w:pStyle w:val="BodyText"/>
        <w:numPr>
          <w:ilvl w:val="0"/>
          <w:numId w:val="10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Notice anything weird?</w:t>
      </w:r>
    </w:p>
    <w:p w14:paraId="7EE03B53" w14:textId="77777777" w:rsidR="00085CA8" w:rsidRDefault="00CF3AE9">
      <w:pPr>
        <w:pStyle w:val="BodyText"/>
        <w:numPr>
          <w:ilvl w:val="0"/>
          <w:numId w:val="10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Recent installs?</w:t>
      </w:r>
    </w:p>
    <w:p w14:paraId="7B50CD12" w14:textId="77777777" w:rsidR="00085CA8" w:rsidRDefault="00CF3AE9">
      <w:pPr>
        <w:pStyle w:val="BodyText"/>
        <w:numPr>
          <w:ilvl w:val="0"/>
          <w:numId w:val="101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Performance changes?</w:t>
      </w:r>
    </w:p>
    <w:p w14:paraId="65D8175C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L.4 Ask Yourself</w:t>
      </w:r>
    </w:p>
    <w:p w14:paraId="2E050CF3" w14:textId="77777777" w:rsidR="00085CA8" w:rsidRDefault="00CF3AE9">
      <w:pPr>
        <w:pStyle w:val="BodyText"/>
        <w:numPr>
          <w:ilvl w:val="0"/>
          <w:numId w:val="10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Does this make sense?</w:t>
      </w:r>
    </w:p>
    <w:p w14:paraId="12CE88AB" w14:textId="77777777" w:rsidR="00085CA8" w:rsidRDefault="00CF3AE9">
      <w:pPr>
        <w:pStyle w:val="BodyText"/>
        <w:numPr>
          <w:ilvl w:val="0"/>
          <w:numId w:val="10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Is this normal for this role?</w:t>
      </w:r>
    </w:p>
    <w:p w14:paraId="185DB90D" w14:textId="77777777" w:rsidR="00085CA8" w:rsidRDefault="00CF3AE9">
      <w:pPr>
        <w:pStyle w:val="BodyText"/>
        <w:numPr>
          <w:ilvl w:val="0"/>
          <w:numId w:val="102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Is this a false positive?</w:t>
      </w:r>
    </w:p>
    <w:p w14:paraId="5E90F2A6" w14:textId="77777777" w:rsidR="00085CA8" w:rsidRDefault="00085CA8">
      <w:pPr>
        <w:pStyle w:val="HorizontalLine"/>
        <w:rPr>
          <w:rFonts w:ascii="OpenSans" w:hAnsi="OpenSans" w:hint="eastAsia"/>
          <w:color w:val="000000"/>
        </w:rPr>
      </w:pPr>
    </w:p>
    <w:p w14:paraId="79B9BCB8" w14:textId="77777777" w:rsidR="00085CA8" w:rsidRDefault="00CF3AE9">
      <w:pPr>
        <w:pStyle w:val="Heading1"/>
        <w:spacing w:after="283"/>
      </w:pPr>
      <w:r>
        <w:rPr>
          <w:rStyle w:val="Strong"/>
          <w:rFonts w:ascii="OpenSans" w:hAnsi="OpenSans"/>
          <w:color w:val="000000"/>
        </w:rPr>
        <w:t>APPENDIX M — RESPONSE ACTIONS CHEAT SHEET</w:t>
      </w:r>
    </w:p>
    <w:p w14:paraId="6589C6B1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M.1 Immediate</w:t>
      </w:r>
    </w:p>
    <w:p w14:paraId="71986B36" w14:textId="77777777" w:rsidR="00085CA8" w:rsidRDefault="00CF3AE9">
      <w:pPr>
        <w:pStyle w:val="BodyText"/>
        <w:numPr>
          <w:ilvl w:val="0"/>
          <w:numId w:val="10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Isolate</w:t>
      </w:r>
    </w:p>
    <w:p w14:paraId="7F55DA91" w14:textId="77777777" w:rsidR="00085CA8" w:rsidRDefault="00CF3AE9">
      <w:pPr>
        <w:pStyle w:val="BodyText"/>
        <w:numPr>
          <w:ilvl w:val="0"/>
          <w:numId w:val="10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Kill processes</w:t>
      </w:r>
    </w:p>
    <w:p w14:paraId="1BAEF8DF" w14:textId="77777777" w:rsidR="00085CA8" w:rsidRDefault="00CF3AE9">
      <w:pPr>
        <w:pStyle w:val="BodyText"/>
        <w:numPr>
          <w:ilvl w:val="0"/>
          <w:numId w:val="10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Remove persistence</w:t>
      </w:r>
    </w:p>
    <w:p w14:paraId="228E30CC" w14:textId="77777777" w:rsidR="00085CA8" w:rsidRDefault="00CF3AE9">
      <w:pPr>
        <w:pStyle w:val="BodyText"/>
        <w:numPr>
          <w:ilvl w:val="0"/>
          <w:numId w:val="10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Reset creds</w:t>
      </w:r>
    </w:p>
    <w:p w14:paraId="43F2B4E9" w14:textId="77777777" w:rsidR="00085CA8" w:rsidRDefault="00CF3AE9">
      <w:pPr>
        <w:pStyle w:val="BodyText"/>
        <w:numPr>
          <w:ilvl w:val="0"/>
          <w:numId w:val="103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Block C2</w:t>
      </w:r>
    </w:p>
    <w:p w14:paraId="51132E54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M.2 DO NOT</w:t>
      </w:r>
    </w:p>
    <w:p w14:paraId="67E524A1" w14:textId="77777777" w:rsidR="00085CA8" w:rsidRDefault="00CF3AE9">
      <w:pPr>
        <w:pStyle w:val="BodyText"/>
        <w:numPr>
          <w:ilvl w:val="0"/>
          <w:numId w:val="10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Reboot</w:t>
      </w:r>
    </w:p>
    <w:p w14:paraId="5CBB25B4" w14:textId="77777777" w:rsidR="00085CA8" w:rsidRDefault="00CF3AE9">
      <w:pPr>
        <w:pStyle w:val="BodyText"/>
        <w:numPr>
          <w:ilvl w:val="0"/>
          <w:numId w:val="10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Delete artifacts</w:t>
      </w:r>
    </w:p>
    <w:p w14:paraId="12A255D7" w14:textId="77777777" w:rsidR="00085CA8" w:rsidRDefault="00CF3AE9">
      <w:pPr>
        <w:pStyle w:val="BodyText"/>
        <w:numPr>
          <w:ilvl w:val="0"/>
          <w:numId w:val="104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Tip off attacker</w:t>
      </w:r>
    </w:p>
    <w:p w14:paraId="78C3DEB6" w14:textId="77777777" w:rsidR="00085CA8" w:rsidRDefault="00CF3AE9">
      <w:pPr>
        <w:pStyle w:val="Heading2"/>
        <w:spacing w:after="283"/>
      </w:pPr>
      <w:r>
        <w:rPr>
          <w:rStyle w:val="Strong"/>
          <w:rFonts w:ascii="OpenSans" w:hAnsi="OpenSans"/>
          <w:color w:val="000000"/>
        </w:rPr>
        <w:t>M.3 Containment</w:t>
      </w:r>
    </w:p>
    <w:p w14:paraId="0D43E282" w14:textId="77777777" w:rsidR="00085CA8" w:rsidRDefault="00CF3AE9">
      <w:pPr>
        <w:pStyle w:val="BodyText"/>
        <w:numPr>
          <w:ilvl w:val="0"/>
          <w:numId w:val="10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Patch</w:t>
      </w:r>
    </w:p>
    <w:p w14:paraId="00554868" w14:textId="77777777" w:rsidR="00085CA8" w:rsidRDefault="00CF3AE9">
      <w:pPr>
        <w:pStyle w:val="BodyText"/>
        <w:numPr>
          <w:ilvl w:val="0"/>
          <w:numId w:val="10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Harden</w:t>
      </w:r>
    </w:p>
    <w:p w14:paraId="62C77394" w14:textId="77777777" w:rsidR="00085CA8" w:rsidRDefault="00CF3AE9">
      <w:pPr>
        <w:pStyle w:val="BodyText"/>
        <w:numPr>
          <w:ilvl w:val="0"/>
          <w:numId w:val="10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EDR policies</w:t>
      </w:r>
    </w:p>
    <w:p w14:paraId="18A9DEA5" w14:textId="77777777" w:rsidR="00085CA8" w:rsidRDefault="00CF3AE9">
      <w:pPr>
        <w:pStyle w:val="BodyText"/>
        <w:numPr>
          <w:ilvl w:val="0"/>
          <w:numId w:val="105"/>
        </w:numPr>
        <w:tabs>
          <w:tab w:val="clear" w:pos="709"/>
          <w:tab w:val="left" w:pos="0"/>
        </w:tabs>
        <w:rPr>
          <w:rFonts w:ascii="OpenSans" w:hAnsi="OpenSans" w:hint="eastAsia"/>
          <w:color w:val="000000"/>
        </w:rPr>
      </w:pPr>
      <w:r>
        <w:rPr>
          <w:rFonts w:ascii="OpenSans" w:hAnsi="OpenSans"/>
          <w:color w:val="000000"/>
        </w:rPr>
        <w:t>Rotate credentials</w:t>
      </w:r>
    </w:p>
    <w:p w14:paraId="47CF14B1" w14:textId="77777777" w:rsidR="00085CA8" w:rsidRDefault="00085CA8">
      <w:pPr>
        <w:spacing w:before="480" w:after="283"/>
        <w:rPr>
          <w:rFonts w:ascii="OpenSans" w:hAnsi="OpenSans" w:hint="eastAsia"/>
          <w:color w:val="000000"/>
        </w:rPr>
      </w:pPr>
    </w:p>
    <w:sectPr w:rsidR="00085CA8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OpenSans">
    <w:altName w:val="Calibri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C57"/>
    <w:multiLevelType w:val="multilevel"/>
    <w:tmpl w:val="8F6A59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4096E69"/>
    <w:multiLevelType w:val="multilevel"/>
    <w:tmpl w:val="17A09C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7160445"/>
    <w:multiLevelType w:val="multilevel"/>
    <w:tmpl w:val="008656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73B09BE"/>
    <w:multiLevelType w:val="multilevel"/>
    <w:tmpl w:val="C07604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86000B6"/>
    <w:multiLevelType w:val="multilevel"/>
    <w:tmpl w:val="CAE2E1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96058E7"/>
    <w:multiLevelType w:val="multilevel"/>
    <w:tmpl w:val="ABD0EA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A5D34EC"/>
    <w:multiLevelType w:val="multilevel"/>
    <w:tmpl w:val="E72AFE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A6C7B93"/>
    <w:multiLevelType w:val="multilevel"/>
    <w:tmpl w:val="1604E8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0B4F02CA"/>
    <w:multiLevelType w:val="multilevel"/>
    <w:tmpl w:val="79287A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0BBA7F11"/>
    <w:multiLevelType w:val="multilevel"/>
    <w:tmpl w:val="F20AFD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0C1E16F0"/>
    <w:multiLevelType w:val="multilevel"/>
    <w:tmpl w:val="3D9847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0EBD2102"/>
    <w:multiLevelType w:val="multilevel"/>
    <w:tmpl w:val="1256C0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11A407A"/>
    <w:multiLevelType w:val="multilevel"/>
    <w:tmpl w:val="B71EB1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112732EC"/>
    <w:multiLevelType w:val="multilevel"/>
    <w:tmpl w:val="736C8D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12270F33"/>
    <w:multiLevelType w:val="multilevel"/>
    <w:tmpl w:val="8F705D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126D1AB0"/>
    <w:multiLevelType w:val="multilevel"/>
    <w:tmpl w:val="3488B22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14C02F3A"/>
    <w:multiLevelType w:val="multilevel"/>
    <w:tmpl w:val="21DE86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150C1FB7"/>
    <w:multiLevelType w:val="multilevel"/>
    <w:tmpl w:val="BB52C2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1693434C"/>
    <w:multiLevelType w:val="multilevel"/>
    <w:tmpl w:val="F6D86B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194C2165"/>
    <w:multiLevelType w:val="multilevel"/>
    <w:tmpl w:val="A62212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1BF82866"/>
    <w:multiLevelType w:val="multilevel"/>
    <w:tmpl w:val="3AD675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1C5F273D"/>
    <w:multiLevelType w:val="multilevel"/>
    <w:tmpl w:val="327057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1C9F351D"/>
    <w:multiLevelType w:val="multilevel"/>
    <w:tmpl w:val="C602EF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1D090D49"/>
    <w:multiLevelType w:val="multilevel"/>
    <w:tmpl w:val="D6AC3E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1D8959FF"/>
    <w:multiLevelType w:val="multilevel"/>
    <w:tmpl w:val="8EACD7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201F6E8E"/>
    <w:multiLevelType w:val="multilevel"/>
    <w:tmpl w:val="F8B82F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218F1F57"/>
    <w:multiLevelType w:val="multilevel"/>
    <w:tmpl w:val="0DF839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220F62B3"/>
    <w:multiLevelType w:val="multilevel"/>
    <w:tmpl w:val="8340A1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23A8100F"/>
    <w:multiLevelType w:val="multilevel"/>
    <w:tmpl w:val="6A4C48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27116CA7"/>
    <w:multiLevelType w:val="multilevel"/>
    <w:tmpl w:val="2C4A59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28377168"/>
    <w:multiLevelType w:val="multilevel"/>
    <w:tmpl w:val="F05CB5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28574C63"/>
    <w:multiLevelType w:val="multilevel"/>
    <w:tmpl w:val="8132BA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299E541F"/>
    <w:multiLevelType w:val="multilevel"/>
    <w:tmpl w:val="CA5A77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29BE1EA2"/>
    <w:multiLevelType w:val="multilevel"/>
    <w:tmpl w:val="E7846B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2A0422D4"/>
    <w:multiLevelType w:val="multilevel"/>
    <w:tmpl w:val="A4D88A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2B1D395A"/>
    <w:multiLevelType w:val="multilevel"/>
    <w:tmpl w:val="BC6C0B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2FCC6DC1"/>
    <w:multiLevelType w:val="multilevel"/>
    <w:tmpl w:val="C4D840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30B01605"/>
    <w:multiLevelType w:val="multilevel"/>
    <w:tmpl w:val="01EE63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33476A96"/>
    <w:multiLevelType w:val="multilevel"/>
    <w:tmpl w:val="86025C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35581CE3"/>
    <w:multiLevelType w:val="multilevel"/>
    <w:tmpl w:val="ED8828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0" w15:restartNumberingAfterBreak="0">
    <w:nsid w:val="357E6ADA"/>
    <w:multiLevelType w:val="multilevel"/>
    <w:tmpl w:val="D4E600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36965DFE"/>
    <w:multiLevelType w:val="multilevel"/>
    <w:tmpl w:val="26922E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384C0AC5"/>
    <w:multiLevelType w:val="multilevel"/>
    <w:tmpl w:val="AA2AC0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391469F2"/>
    <w:multiLevelType w:val="multilevel"/>
    <w:tmpl w:val="55A63A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399E2D86"/>
    <w:multiLevelType w:val="multilevel"/>
    <w:tmpl w:val="523401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3B723FA8"/>
    <w:multiLevelType w:val="multilevel"/>
    <w:tmpl w:val="91F62A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3C0A129F"/>
    <w:multiLevelType w:val="multilevel"/>
    <w:tmpl w:val="3BE2C2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 w15:restartNumberingAfterBreak="0">
    <w:nsid w:val="3C357C2F"/>
    <w:multiLevelType w:val="multilevel"/>
    <w:tmpl w:val="C7C2F2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3C927848"/>
    <w:multiLevelType w:val="multilevel"/>
    <w:tmpl w:val="4348B6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3CB64A3D"/>
    <w:multiLevelType w:val="multilevel"/>
    <w:tmpl w:val="9000D3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3CDA2D1B"/>
    <w:multiLevelType w:val="multilevel"/>
    <w:tmpl w:val="57F6EC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 w15:restartNumberingAfterBreak="0">
    <w:nsid w:val="3E0B72B8"/>
    <w:multiLevelType w:val="multilevel"/>
    <w:tmpl w:val="80AA92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3E95218F"/>
    <w:multiLevelType w:val="multilevel"/>
    <w:tmpl w:val="4662A1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3F6965B5"/>
    <w:multiLevelType w:val="multilevel"/>
    <w:tmpl w:val="409AA7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3F8479BC"/>
    <w:multiLevelType w:val="multilevel"/>
    <w:tmpl w:val="1A2430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5" w15:restartNumberingAfterBreak="0">
    <w:nsid w:val="429519AD"/>
    <w:multiLevelType w:val="multilevel"/>
    <w:tmpl w:val="73B6A9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45354A6B"/>
    <w:multiLevelType w:val="multilevel"/>
    <w:tmpl w:val="5E0ED4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 w15:restartNumberingAfterBreak="0">
    <w:nsid w:val="458E1A4D"/>
    <w:multiLevelType w:val="multilevel"/>
    <w:tmpl w:val="669289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 w15:restartNumberingAfterBreak="0">
    <w:nsid w:val="46D80503"/>
    <w:multiLevelType w:val="multilevel"/>
    <w:tmpl w:val="08064C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 w15:restartNumberingAfterBreak="0">
    <w:nsid w:val="479C5ED3"/>
    <w:multiLevelType w:val="multilevel"/>
    <w:tmpl w:val="135C001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0" w15:restartNumberingAfterBreak="0">
    <w:nsid w:val="4A9508E8"/>
    <w:multiLevelType w:val="multilevel"/>
    <w:tmpl w:val="BD3071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 w15:restartNumberingAfterBreak="0">
    <w:nsid w:val="4C68014C"/>
    <w:multiLevelType w:val="multilevel"/>
    <w:tmpl w:val="F6E44C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 w15:restartNumberingAfterBreak="0">
    <w:nsid w:val="4D1A33BF"/>
    <w:multiLevelType w:val="multilevel"/>
    <w:tmpl w:val="A3FA23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 w15:restartNumberingAfterBreak="0">
    <w:nsid w:val="4D1B3F52"/>
    <w:multiLevelType w:val="multilevel"/>
    <w:tmpl w:val="F1B69D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 w15:restartNumberingAfterBreak="0">
    <w:nsid w:val="514344E6"/>
    <w:multiLevelType w:val="multilevel"/>
    <w:tmpl w:val="CD3027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 w15:restartNumberingAfterBreak="0">
    <w:nsid w:val="5152066F"/>
    <w:multiLevelType w:val="multilevel"/>
    <w:tmpl w:val="23F249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 w15:restartNumberingAfterBreak="0">
    <w:nsid w:val="53CB64A2"/>
    <w:multiLevelType w:val="multilevel"/>
    <w:tmpl w:val="D1D0D8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 w15:restartNumberingAfterBreak="0">
    <w:nsid w:val="57385907"/>
    <w:multiLevelType w:val="multilevel"/>
    <w:tmpl w:val="3CFE67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 w15:restartNumberingAfterBreak="0">
    <w:nsid w:val="57D427DC"/>
    <w:multiLevelType w:val="multilevel"/>
    <w:tmpl w:val="BB80AF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 w15:restartNumberingAfterBreak="0">
    <w:nsid w:val="580A4403"/>
    <w:multiLevelType w:val="multilevel"/>
    <w:tmpl w:val="CCC65D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 w15:restartNumberingAfterBreak="0">
    <w:nsid w:val="59C523B8"/>
    <w:multiLevelType w:val="multilevel"/>
    <w:tmpl w:val="EE42ED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 w15:restartNumberingAfterBreak="0">
    <w:nsid w:val="59F83FFD"/>
    <w:multiLevelType w:val="multilevel"/>
    <w:tmpl w:val="2B549A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 w15:restartNumberingAfterBreak="0">
    <w:nsid w:val="5A01309F"/>
    <w:multiLevelType w:val="multilevel"/>
    <w:tmpl w:val="0764CD5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3" w15:restartNumberingAfterBreak="0">
    <w:nsid w:val="5B4B214C"/>
    <w:multiLevelType w:val="multilevel"/>
    <w:tmpl w:val="2ECCD4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 w15:restartNumberingAfterBreak="0">
    <w:nsid w:val="5C2954EB"/>
    <w:multiLevelType w:val="multilevel"/>
    <w:tmpl w:val="211CB4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 w15:restartNumberingAfterBreak="0">
    <w:nsid w:val="5D196309"/>
    <w:multiLevelType w:val="multilevel"/>
    <w:tmpl w:val="4DE4B9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 w15:restartNumberingAfterBreak="0">
    <w:nsid w:val="5D206083"/>
    <w:multiLevelType w:val="multilevel"/>
    <w:tmpl w:val="A260BE2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7" w15:restartNumberingAfterBreak="0">
    <w:nsid w:val="5EDC6137"/>
    <w:multiLevelType w:val="multilevel"/>
    <w:tmpl w:val="976C6F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 w15:restartNumberingAfterBreak="0">
    <w:nsid w:val="5F2D1583"/>
    <w:multiLevelType w:val="multilevel"/>
    <w:tmpl w:val="DA6022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 w15:restartNumberingAfterBreak="0">
    <w:nsid w:val="61210293"/>
    <w:multiLevelType w:val="multilevel"/>
    <w:tmpl w:val="BECC43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 w15:restartNumberingAfterBreak="0">
    <w:nsid w:val="633E7FD4"/>
    <w:multiLevelType w:val="multilevel"/>
    <w:tmpl w:val="90905E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 w15:restartNumberingAfterBreak="0">
    <w:nsid w:val="63950E66"/>
    <w:multiLevelType w:val="multilevel"/>
    <w:tmpl w:val="329AAC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 w15:restartNumberingAfterBreak="0">
    <w:nsid w:val="65FC346D"/>
    <w:multiLevelType w:val="multilevel"/>
    <w:tmpl w:val="FFC25D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 w15:restartNumberingAfterBreak="0">
    <w:nsid w:val="6660402E"/>
    <w:multiLevelType w:val="multilevel"/>
    <w:tmpl w:val="DD8E55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 w15:restartNumberingAfterBreak="0">
    <w:nsid w:val="670C7597"/>
    <w:multiLevelType w:val="multilevel"/>
    <w:tmpl w:val="0CF2FB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 w15:restartNumberingAfterBreak="0">
    <w:nsid w:val="6A382FFF"/>
    <w:multiLevelType w:val="multilevel"/>
    <w:tmpl w:val="F5BA92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 w15:restartNumberingAfterBreak="0">
    <w:nsid w:val="6BDC14B7"/>
    <w:multiLevelType w:val="multilevel"/>
    <w:tmpl w:val="C9DA60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 w15:restartNumberingAfterBreak="0">
    <w:nsid w:val="6C246A00"/>
    <w:multiLevelType w:val="multilevel"/>
    <w:tmpl w:val="C5BC60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 w15:restartNumberingAfterBreak="0">
    <w:nsid w:val="6F2C4CCD"/>
    <w:multiLevelType w:val="multilevel"/>
    <w:tmpl w:val="55AC425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9" w15:restartNumberingAfterBreak="0">
    <w:nsid w:val="6FE92091"/>
    <w:multiLevelType w:val="multilevel"/>
    <w:tmpl w:val="1E0403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 w15:restartNumberingAfterBreak="0">
    <w:nsid w:val="70861E71"/>
    <w:multiLevelType w:val="multilevel"/>
    <w:tmpl w:val="0C5EBA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 w15:restartNumberingAfterBreak="0">
    <w:nsid w:val="71215830"/>
    <w:multiLevelType w:val="multilevel"/>
    <w:tmpl w:val="E37824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 w15:restartNumberingAfterBreak="0">
    <w:nsid w:val="71DF40FD"/>
    <w:multiLevelType w:val="multilevel"/>
    <w:tmpl w:val="D5828FD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3" w15:restartNumberingAfterBreak="0">
    <w:nsid w:val="71E2304C"/>
    <w:multiLevelType w:val="multilevel"/>
    <w:tmpl w:val="323CA5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 w15:restartNumberingAfterBreak="0">
    <w:nsid w:val="734E3C9C"/>
    <w:multiLevelType w:val="multilevel"/>
    <w:tmpl w:val="B77CC6F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5" w15:restartNumberingAfterBreak="0">
    <w:nsid w:val="765276FC"/>
    <w:multiLevelType w:val="multilevel"/>
    <w:tmpl w:val="0CCA22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 w15:restartNumberingAfterBreak="0">
    <w:nsid w:val="773F1077"/>
    <w:multiLevelType w:val="multilevel"/>
    <w:tmpl w:val="C65078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 w15:restartNumberingAfterBreak="0">
    <w:nsid w:val="78E06CC6"/>
    <w:multiLevelType w:val="multilevel"/>
    <w:tmpl w:val="7CD0A7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 w15:restartNumberingAfterBreak="0">
    <w:nsid w:val="7A7A6B1D"/>
    <w:multiLevelType w:val="multilevel"/>
    <w:tmpl w:val="0AA22F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 w15:restartNumberingAfterBreak="0">
    <w:nsid w:val="7B5538D0"/>
    <w:multiLevelType w:val="multilevel"/>
    <w:tmpl w:val="A90A6F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0" w15:restartNumberingAfterBreak="0">
    <w:nsid w:val="7C5470C5"/>
    <w:multiLevelType w:val="multilevel"/>
    <w:tmpl w:val="2EC824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 w15:restartNumberingAfterBreak="0">
    <w:nsid w:val="7DFC7786"/>
    <w:multiLevelType w:val="multilevel"/>
    <w:tmpl w:val="4D0406E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2" w15:restartNumberingAfterBreak="0">
    <w:nsid w:val="7EB82FCA"/>
    <w:multiLevelType w:val="multilevel"/>
    <w:tmpl w:val="088AEC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3" w15:restartNumberingAfterBreak="0">
    <w:nsid w:val="7F9714AF"/>
    <w:multiLevelType w:val="multilevel"/>
    <w:tmpl w:val="7D3AB9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 w15:restartNumberingAfterBreak="0">
    <w:nsid w:val="7FE8488E"/>
    <w:multiLevelType w:val="multilevel"/>
    <w:tmpl w:val="7CB6B3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 w15:restartNumberingAfterBreak="0">
    <w:nsid w:val="7FFA5DE6"/>
    <w:multiLevelType w:val="multilevel"/>
    <w:tmpl w:val="F28440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806466490">
    <w:abstractNumId w:val="54"/>
  </w:num>
  <w:num w:numId="2" w16cid:durableId="1961111966">
    <w:abstractNumId w:val="76"/>
  </w:num>
  <w:num w:numId="3" w16cid:durableId="2127041237">
    <w:abstractNumId w:val="92"/>
  </w:num>
  <w:num w:numId="4" w16cid:durableId="1641807877">
    <w:abstractNumId w:val="72"/>
  </w:num>
  <w:num w:numId="5" w16cid:durableId="628441397">
    <w:abstractNumId w:val="59"/>
  </w:num>
  <w:num w:numId="6" w16cid:durableId="890119732">
    <w:abstractNumId w:val="88"/>
  </w:num>
  <w:num w:numId="7" w16cid:durableId="920993762">
    <w:abstractNumId w:val="51"/>
  </w:num>
  <w:num w:numId="8" w16cid:durableId="2007244244">
    <w:abstractNumId w:val="65"/>
  </w:num>
  <w:num w:numId="9" w16cid:durableId="1674184787">
    <w:abstractNumId w:val="14"/>
  </w:num>
  <w:num w:numId="10" w16cid:durableId="1407338300">
    <w:abstractNumId w:val="25"/>
  </w:num>
  <w:num w:numId="11" w16cid:durableId="1579174621">
    <w:abstractNumId w:val="79"/>
  </w:num>
  <w:num w:numId="12" w16cid:durableId="971986086">
    <w:abstractNumId w:val="0"/>
  </w:num>
  <w:num w:numId="13" w16cid:durableId="1222251503">
    <w:abstractNumId w:val="82"/>
  </w:num>
  <w:num w:numId="14" w16cid:durableId="949239136">
    <w:abstractNumId w:val="41"/>
  </w:num>
  <w:num w:numId="15" w16cid:durableId="813177241">
    <w:abstractNumId w:val="3"/>
  </w:num>
  <w:num w:numId="16" w16cid:durableId="1350906302">
    <w:abstractNumId w:val="48"/>
  </w:num>
  <w:num w:numId="17" w16cid:durableId="939220197">
    <w:abstractNumId w:val="66"/>
  </w:num>
  <w:num w:numId="18" w16cid:durableId="459615945">
    <w:abstractNumId w:val="58"/>
  </w:num>
  <w:num w:numId="19" w16cid:durableId="630332994">
    <w:abstractNumId w:val="31"/>
  </w:num>
  <w:num w:numId="20" w16cid:durableId="353576885">
    <w:abstractNumId w:val="26"/>
  </w:num>
  <w:num w:numId="21" w16cid:durableId="1039361324">
    <w:abstractNumId w:val="45"/>
  </w:num>
  <w:num w:numId="22" w16cid:durableId="1792475483">
    <w:abstractNumId w:val="67"/>
  </w:num>
  <w:num w:numId="23" w16cid:durableId="1652713013">
    <w:abstractNumId w:val="100"/>
  </w:num>
  <w:num w:numId="24" w16cid:durableId="1360937071">
    <w:abstractNumId w:val="77"/>
  </w:num>
  <w:num w:numId="25" w16cid:durableId="1831483108">
    <w:abstractNumId w:val="46"/>
  </w:num>
  <w:num w:numId="26" w16cid:durableId="797837524">
    <w:abstractNumId w:val="86"/>
  </w:num>
  <w:num w:numId="27" w16cid:durableId="467086724">
    <w:abstractNumId w:val="30"/>
  </w:num>
  <w:num w:numId="28" w16cid:durableId="174266713">
    <w:abstractNumId w:val="21"/>
  </w:num>
  <w:num w:numId="29" w16cid:durableId="2034064081">
    <w:abstractNumId w:val="64"/>
  </w:num>
  <w:num w:numId="30" w16cid:durableId="390269767">
    <w:abstractNumId w:val="89"/>
  </w:num>
  <w:num w:numId="31" w16cid:durableId="2098674343">
    <w:abstractNumId w:val="104"/>
  </w:num>
  <w:num w:numId="32" w16cid:durableId="512191286">
    <w:abstractNumId w:val="4"/>
  </w:num>
  <w:num w:numId="33" w16cid:durableId="1430613515">
    <w:abstractNumId w:val="36"/>
  </w:num>
  <w:num w:numId="34" w16cid:durableId="596982020">
    <w:abstractNumId w:val="23"/>
  </w:num>
  <w:num w:numId="35" w16cid:durableId="330640807">
    <w:abstractNumId w:val="34"/>
  </w:num>
  <w:num w:numId="36" w16cid:durableId="1034385084">
    <w:abstractNumId w:val="75"/>
  </w:num>
  <w:num w:numId="37" w16cid:durableId="317157066">
    <w:abstractNumId w:val="2"/>
  </w:num>
  <w:num w:numId="38" w16cid:durableId="939407377">
    <w:abstractNumId w:val="96"/>
  </w:num>
  <w:num w:numId="39" w16cid:durableId="220021548">
    <w:abstractNumId w:val="50"/>
  </w:num>
  <w:num w:numId="40" w16cid:durableId="405419740">
    <w:abstractNumId w:val="74"/>
  </w:num>
  <w:num w:numId="41" w16cid:durableId="679350530">
    <w:abstractNumId w:val="102"/>
  </w:num>
  <w:num w:numId="42" w16cid:durableId="553781719">
    <w:abstractNumId w:val="32"/>
  </w:num>
  <w:num w:numId="43" w16cid:durableId="1539666190">
    <w:abstractNumId w:val="84"/>
  </w:num>
  <w:num w:numId="44" w16cid:durableId="2147165611">
    <w:abstractNumId w:val="73"/>
  </w:num>
  <w:num w:numId="45" w16cid:durableId="863134939">
    <w:abstractNumId w:val="91"/>
  </w:num>
  <w:num w:numId="46" w16cid:durableId="506094426">
    <w:abstractNumId w:val="103"/>
  </w:num>
  <w:num w:numId="47" w16cid:durableId="1194459225">
    <w:abstractNumId w:val="38"/>
  </w:num>
  <w:num w:numId="48" w16cid:durableId="693003036">
    <w:abstractNumId w:val="99"/>
  </w:num>
  <w:num w:numId="49" w16cid:durableId="2095932760">
    <w:abstractNumId w:val="43"/>
  </w:num>
  <w:num w:numId="50" w16cid:durableId="2126726394">
    <w:abstractNumId w:val="69"/>
  </w:num>
  <w:num w:numId="51" w16cid:durableId="1764185000">
    <w:abstractNumId w:val="6"/>
  </w:num>
  <w:num w:numId="52" w16cid:durableId="1803503274">
    <w:abstractNumId w:val="20"/>
  </w:num>
  <w:num w:numId="53" w16cid:durableId="1959481039">
    <w:abstractNumId w:val="80"/>
  </w:num>
  <w:num w:numId="54" w16cid:durableId="282006587">
    <w:abstractNumId w:val="61"/>
  </w:num>
  <w:num w:numId="55" w16cid:durableId="813642687">
    <w:abstractNumId w:val="9"/>
  </w:num>
  <w:num w:numId="56" w16cid:durableId="201598724">
    <w:abstractNumId w:val="1"/>
  </w:num>
  <w:num w:numId="57" w16cid:durableId="1473281206">
    <w:abstractNumId w:val="52"/>
  </w:num>
  <w:num w:numId="58" w16cid:durableId="808280677">
    <w:abstractNumId w:val="95"/>
  </w:num>
  <w:num w:numId="59" w16cid:durableId="1698237206">
    <w:abstractNumId w:val="18"/>
  </w:num>
  <w:num w:numId="60" w16cid:durableId="1023165323">
    <w:abstractNumId w:val="35"/>
  </w:num>
  <w:num w:numId="61" w16cid:durableId="49305125">
    <w:abstractNumId w:val="81"/>
  </w:num>
  <w:num w:numId="62" w16cid:durableId="204413353">
    <w:abstractNumId w:val="40"/>
  </w:num>
  <w:num w:numId="63" w16cid:durableId="953438812">
    <w:abstractNumId w:val="29"/>
  </w:num>
  <w:num w:numId="64" w16cid:durableId="1376806292">
    <w:abstractNumId w:val="10"/>
  </w:num>
  <w:num w:numId="65" w16cid:durableId="1013149045">
    <w:abstractNumId w:val="13"/>
  </w:num>
  <w:num w:numId="66" w16cid:durableId="338120341">
    <w:abstractNumId w:val="49"/>
  </w:num>
  <w:num w:numId="67" w16cid:durableId="2094738878">
    <w:abstractNumId w:val="71"/>
  </w:num>
  <w:num w:numId="68" w16cid:durableId="1687705781">
    <w:abstractNumId w:val="12"/>
  </w:num>
  <w:num w:numId="69" w16cid:durableId="1884056187">
    <w:abstractNumId w:val="33"/>
  </w:num>
  <w:num w:numId="70" w16cid:durableId="883637922">
    <w:abstractNumId w:val="98"/>
  </w:num>
  <w:num w:numId="71" w16cid:durableId="1106803978">
    <w:abstractNumId w:val="53"/>
  </w:num>
  <w:num w:numId="72" w16cid:durableId="1955478069">
    <w:abstractNumId w:val="37"/>
  </w:num>
  <w:num w:numId="73" w16cid:durableId="42411672">
    <w:abstractNumId w:val="87"/>
  </w:num>
  <w:num w:numId="74" w16cid:durableId="1902712549">
    <w:abstractNumId w:val="85"/>
  </w:num>
  <w:num w:numId="75" w16cid:durableId="1657413597">
    <w:abstractNumId w:val="63"/>
  </w:num>
  <w:num w:numId="76" w16cid:durableId="84767067">
    <w:abstractNumId w:val="27"/>
  </w:num>
  <w:num w:numId="77" w16cid:durableId="375475381">
    <w:abstractNumId w:val="101"/>
  </w:num>
  <w:num w:numId="78" w16cid:durableId="2042363906">
    <w:abstractNumId w:val="62"/>
  </w:num>
  <w:num w:numId="79" w16cid:durableId="978805652">
    <w:abstractNumId w:val="105"/>
  </w:num>
  <w:num w:numId="80" w16cid:durableId="378285740">
    <w:abstractNumId w:val="78"/>
  </w:num>
  <w:num w:numId="81" w16cid:durableId="1388604169">
    <w:abstractNumId w:val="22"/>
  </w:num>
  <w:num w:numId="82" w16cid:durableId="219903146">
    <w:abstractNumId w:val="94"/>
  </w:num>
  <w:num w:numId="83" w16cid:durableId="1796753234">
    <w:abstractNumId w:val="97"/>
  </w:num>
  <w:num w:numId="84" w16cid:durableId="348678018">
    <w:abstractNumId w:val="16"/>
  </w:num>
  <w:num w:numId="85" w16cid:durableId="504587032">
    <w:abstractNumId w:val="24"/>
  </w:num>
  <w:num w:numId="86" w16cid:durableId="981731252">
    <w:abstractNumId w:val="15"/>
  </w:num>
  <w:num w:numId="87" w16cid:durableId="1790314024">
    <w:abstractNumId w:val="68"/>
  </w:num>
  <w:num w:numId="88" w16cid:durableId="1119301967">
    <w:abstractNumId w:val="56"/>
  </w:num>
  <w:num w:numId="89" w16cid:durableId="662926514">
    <w:abstractNumId w:val="42"/>
  </w:num>
  <w:num w:numId="90" w16cid:durableId="452990764">
    <w:abstractNumId w:val="60"/>
  </w:num>
  <w:num w:numId="91" w16cid:durableId="744954465">
    <w:abstractNumId w:val="44"/>
  </w:num>
  <w:num w:numId="92" w16cid:durableId="652179131">
    <w:abstractNumId w:val="83"/>
  </w:num>
  <w:num w:numId="93" w16cid:durableId="541600129">
    <w:abstractNumId w:val="70"/>
  </w:num>
  <w:num w:numId="94" w16cid:durableId="973943721">
    <w:abstractNumId w:val="90"/>
  </w:num>
  <w:num w:numId="95" w16cid:durableId="1971323381">
    <w:abstractNumId w:val="11"/>
  </w:num>
  <w:num w:numId="96" w16cid:durableId="225647671">
    <w:abstractNumId w:val="17"/>
  </w:num>
  <w:num w:numId="97" w16cid:durableId="1665008190">
    <w:abstractNumId w:val="19"/>
  </w:num>
  <w:num w:numId="98" w16cid:durableId="266624559">
    <w:abstractNumId w:val="57"/>
  </w:num>
  <w:num w:numId="99" w16cid:durableId="10643274">
    <w:abstractNumId w:val="47"/>
  </w:num>
  <w:num w:numId="100" w16cid:durableId="880285845">
    <w:abstractNumId w:val="8"/>
  </w:num>
  <w:num w:numId="101" w16cid:durableId="1647514100">
    <w:abstractNumId w:val="93"/>
  </w:num>
  <w:num w:numId="102" w16cid:durableId="693502022">
    <w:abstractNumId w:val="28"/>
  </w:num>
  <w:num w:numId="103" w16cid:durableId="395130570">
    <w:abstractNumId w:val="5"/>
  </w:num>
  <w:num w:numId="104" w16cid:durableId="1369064411">
    <w:abstractNumId w:val="55"/>
  </w:num>
  <w:num w:numId="105" w16cid:durableId="2074739394">
    <w:abstractNumId w:val="7"/>
  </w:num>
  <w:num w:numId="106" w16cid:durableId="2822698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A8"/>
    <w:rsid w:val="00085CA8"/>
    <w:rsid w:val="00182599"/>
    <w:rsid w:val="004B4FDA"/>
    <w:rsid w:val="00CF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4325"/>
  <w15:docId w15:val="{A959D8AC-3F86-4AA7-B5F0-B95A69CFC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E9"/>
  </w:style>
  <w:style w:type="paragraph" w:styleId="Heading1">
    <w:name w:val="heading 1"/>
    <w:basedOn w:val="Normal"/>
    <w:next w:val="Normal"/>
    <w:link w:val="Heading1Char"/>
    <w:uiPriority w:val="9"/>
    <w:qFormat/>
    <w:rsid w:val="00CF3AE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AE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AE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E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E9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E9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E9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E9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E9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rsid w:val="00CF3AE9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3AE9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F3AE9"/>
    <w:rPr>
      <w:smallCaps/>
      <w:spacing w:val="5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CF3AE9"/>
    <w:rPr>
      <w:smallCaps/>
      <w:color w:val="262626" w:themeColor="text1" w:themeTint="D9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CF3AE9"/>
    <w:rPr>
      <w:rFonts w:asciiTheme="majorHAnsi" w:eastAsiaTheme="majorEastAsia" w:hAnsiTheme="majorHAnsi" w:cstheme="majorBidi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CF3AE9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E9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E9"/>
    <w:rPr>
      <w:smallCaps/>
      <w:color w:val="E36C0A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E9"/>
    <w:rPr>
      <w:smallCaps/>
      <w:color w:val="F79646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E9"/>
    <w:rPr>
      <w:b/>
      <w:bCs/>
      <w:smallCaps/>
      <w:color w:val="F79646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E9"/>
    <w:rPr>
      <w:b/>
      <w:bCs/>
      <w:i/>
      <w:iCs/>
      <w:smallCaps/>
      <w:color w:val="E36C0A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E9"/>
    <w:rPr>
      <w:b/>
      <w:bCs/>
      <w:i/>
      <w:iCs/>
      <w:smallCaps/>
      <w:color w:val="984806" w:themeColor="accent6" w:themeShade="80"/>
    </w:rPr>
  </w:style>
  <w:style w:type="character" w:styleId="Strong">
    <w:name w:val="Strong"/>
    <w:uiPriority w:val="22"/>
    <w:qFormat/>
    <w:rsid w:val="00CF3AE9"/>
    <w:rPr>
      <w:b/>
      <w:bCs/>
      <w:color w:val="F79646" w:themeColor="accent6"/>
    </w:rPr>
  </w:style>
  <w:style w:type="character" w:styleId="Emphasis">
    <w:name w:val="Emphasis"/>
    <w:uiPriority w:val="20"/>
    <w:qFormat/>
    <w:rsid w:val="00CF3AE9"/>
    <w:rPr>
      <w:b/>
      <w:bCs/>
      <w:i/>
      <w:iCs/>
      <w:spacing w:val="1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E9"/>
    <w:rPr>
      <w:b/>
      <w:bCs/>
      <w:i/>
      <w:iCs/>
    </w:rPr>
  </w:style>
  <w:style w:type="character" w:styleId="SubtleEmphasis">
    <w:name w:val="Subtle Emphasis"/>
    <w:uiPriority w:val="19"/>
    <w:qFormat/>
    <w:rsid w:val="00CF3AE9"/>
    <w:rPr>
      <w:i/>
      <w:iCs/>
    </w:rPr>
  </w:style>
  <w:style w:type="character" w:styleId="IntenseEmphasis">
    <w:name w:val="Intense Emphasis"/>
    <w:uiPriority w:val="21"/>
    <w:qFormat/>
    <w:rsid w:val="00CF3AE9"/>
    <w:rPr>
      <w:b/>
      <w:bCs/>
      <w:i/>
      <w:iCs/>
      <w:color w:val="F79646" w:themeColor="accent6"/>
      <w:spacing w:val="10"/>
    </w:rPr>
  </w:style>
  <w:style w:type="character" w:styleId="SubtleReference">
    <w:name w:val="Subtle Reference"/>
    <w:uiPriority w:val="31"/>
    <w:qFormat/>
    <w:rsid w:val="00CF3AE9"/>
    <w:rPr>
      <w:b/>
      <w:bCs/>
    </w:rPr>
  </w:style>
  <w:style w:type="character" w:styleId="IntenseReference">
    <w:name w:val="Intense Reference"/>
    <w:uiPriority w:val="32"/>
    <w:qFormat/>
    <w:rsid w:val="00CF3AE9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CF3AE9"/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CF3AE9"/>
    <w:rPr>
      <w:b/>
      <w:bCs/>
      <w:caps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CF3AE9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CF3AE9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E9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jc w:val="left"/>
    </w:pPr>
    <w:rPr>
      <w:rFonts w:ascii="Courier" w:hAnsi="Courier"/>
    </w:rPr>
  </w:style>
  <w:style w:type="paragraph" w:styleId="Quote">
    <w:name w:val="Quote"/>
    <w:basedOn w:val="Normal"/>
    <w:next w:val="Normal"/>
    <w:link w:val="QuoteChar"/>
    <w:uiPriority w:val="29"/>
    <w:qFormat/>
    <w:rsid w:val="00CF3AE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E9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3AE9"/>
    <w:pPr>
      <w:outlineLvl w:val="9"/>
    </w:pPr>
  </w:style>
  <w:style w:type="paragraph" w:customStyle="1" w:styleId="HorizontalLine">
    <w:name w:val="Horizontal Line"/>
    <w:basedOn w:val="Normal"/>
    <w:next w:val="BodyText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pPr>
      <w:spacing w:after="0"/>
    </w:pPr>
    <w:rPr>
      <w:rFonts w:ascii="Liberation Mono" w:eastAsia="Liberation Mono" w:hAnsi="Liberation Mono" w:cs="Liberation Mono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20" ma:contentTypeDescription="Create a new document." ma:contentTypeScope="" ma:versionID="f3cd9781f063ec2fbcdec08a6b045671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06b22dd93cbda5460bbb73725a94cda2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lcf76f155ced4ddcb4097134ff3c332f xmlns="4233fc49-3339-4531-8895-cee7bd229291">
      <Terms xmlns="http://schemas.microsoft.com/office/infopath/2007/PartnerControls"/>
    </lcf76f155ced4ddcb4097134ff3c332f>
    <TaxCatchAll xmlns="c93905bf-b08c-430b-8630-76f4d352397a" xsi:nil="true"/>
  </documentManagement>
</p:properties>
</file>

<file path=customXml/itemProps1.xml><?xml version="1.0" encoding="utf-8"?>
<ds:datastoreItem xmlns:ds="http://schemas.openxmlformats.org/officeDocument/2006/customXml" ds:itemID="{E3FA9449-C6EF-4EDC-B0F3-05A230DFFE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6573E6-DD28-4F2E-A90E-647339DD67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233fc49-3339-4531-8895-cee7bd229291"/>
    <ds:schemaRef ds:uri="c93905bf-b08c-430b-8630-76f4d352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5B088D-ABAB-4537-9DD8-D9EBC2666C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33fc49-3339-4531-8895-cee7bd229291"/>
    <ds:schemaRef ds:uri="c93905bf-b08c-430b-8630-76f4d352397a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2157</Words>
  <Characters>12298</Characters>
  <Application>Microsoft Office Word</Application>
  <DocSecurity>0</DocSecurity>
  <Lines>102</Lines>
  <Paragraphs>28</Paragraphs>
  <ScaleCrop>false</ScaleCrop>
  <Company/>
  <LinksUpToDate>false</LinksUpToDate>
  <CharactersWithSpaces>14427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Rai, Reeta C SSG USARMY NG NYARNG (USA)</cp:lastModifiedBy>
  <cp:revision>5</cp:revision>
  <dcterms:created xsi:type="dcterms:W3CDTF">2026-02-22T20:08:00Z</dcterms:created>
  <dcterms:modified xsi:type="dcterms:W3CDTF">2026-02-22T20:08:00Z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MediaServiceImageTags">
    <vt:lpwstr/>
  </property>
</Properties>
</file>